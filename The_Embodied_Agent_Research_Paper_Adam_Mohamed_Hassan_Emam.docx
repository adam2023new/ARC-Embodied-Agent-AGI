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80"/>
        <w:jc w:val="center"/>
      </w:pPr>
      <w:r>
        <w:rPr>
          <w:rFonts w:ascii="Aptos Display" w:hAnsi="Aptos Display" w:eastAsia="Aptos Display"/>
          <w:b/>
          <w:color w:val="1F3D5B"/>
          <w:sz w:val="54"/>
        </w:rPr>
        <w:t>THE EMBODIED AGENT</w:t>
      </w:r>
    </w:p>
    <w:p>
      <w:pPr>
        <w:spacing w:after="360"/>
        <w:jc w:val="center"/>
      </w:pPr>
      <w:r>
        <w:rPr>
          <w:rFonts w:ascii="Aptos Display" w:hAnsi="Aptos Display" w:eastAsia="Aptos Display"/>
          <w:b/>
          <w:color w:val="2D5B82"/>
          <w:sz w:val="40"/>
        </w:rPr>
        <w:t>IN INTERACTIVE ENVIRONMENTS</w:t>
      </w:r>
    </w:p>
    <w:p>
      <w:pPr>
        <w:spacing w:after="900"/>
        <w:ind w:left="936" w:right="936"/>
        <w:jc w:val="center"/>
      </w:pPr>
      <w:r>
        <w:rPr>
          <w:rFonts w:ascii="Aptos" w:hAnsi="Aptos" w:eastAsia="Aptos"/>
          <w:i/>
          <w:color w:val="46505A"/>
          <w:sz w:val="28"/>
        </w:rPr>
        <w:t>A Preliminary Design and Evaluation of Observation, Episodic Memory, and Event-Triggered Reasoning</w:t>
      </w:r>
    </w:p>
    <w:p>
      <w:pPr>
        <w:jc w:val="center"/>
      </w:pPr>
      <w:r>
        <w:rPr>
          <w:rFonts w:ascii="Aptos" w:hAnsi="Aptos" w:eastAsia="Aptos"/>
          <w:color w:val="2D5B82"/>
          <w:sz w:val="20"/>
        </w:rPr>
        <w:t>━━━━━━━━━━━━━━━━━━━━━━━━━━━━━━━━</w:t>
      </w:r>
    </w:p>
    <w:p>
      <w:pPr>
        <w:spacing w:after="80"/>
        <w:jc w:val="center"/>
      </w:pPr>
      <w:r>
        <w:rPr>
          <w:rFonts w:ascii="Aptos" w:hAnsi="Aptos" w:eastAsia="Aptos"/>
          <w:b/>
          <w:color w:val="505A64"/>
          <w:sz w:val="20"/>
        </w:rPr>
        <w:t>Researcher</w:t>
      </w:r>
    </w:p>
    <w:p>
      <w:pPr>
        <w:spacing w:after="80"/>
        <w:jc w:val="center"/>
      </w:pPr>
      <w:r>
        <w:rPr>
          <w:rFonts w:ascii="Aptos" w:hAnsi="Aptos" w:eastAsia="Aptos"/>
          <w:b/>
          <w:color w:val="1F3D5B"/>
          <w:sz w:val="24"/>
        </w:rPr>
        <w:t>Adam Mohamed Hassan Emam</w:t>
      </w:r>
    </w:p>
    <w:p>
      <w:pPr>
        <w:spacing w:after="80"/>
        <w:jc w:val="center"/>
      </w:pPr>
      <w:r>
        <w:rPr>
          <w:rFonts w:ascii="Aptos" w:hAnsi="Aptos" w:eastAsia="Aptos"/>
          <w:b w:val="0"/>
          <w:color w:val="505A64"/>
          <w:sz w:val="20"/>
        </w:rPr>
        <w:t>October 2026</w:t>
      </w:r>
    </w:p>
    <w:p>
      <w:pPr>
        <w:spacing w:after="80"/>
        <w:jc w:val="center"/>
      </w:pPr>
      <w:r>
        <w:rPr>
          <w:rFonts w:ascii="Aptos" w:hAnsi="Aptos" w:eastAsia="Aptos"/>
          <w:b w:val="0"/>
          <w:color w:val="505A64"/>
          <w:sz w:val="20"/>
        </w:rPr>
        <w:t>Preliminary research paper and reproducible simulation experiment</w:t>
      </w:r>
    </w:p>
    <w:p>
      <w:pPr>
        <w:spacing w:before="720"/>
        <w:ind w:left="576" w:right="576"/>
      </w:pPr>
      <w:r>
        <w:rPr>
          <w:rFonts w:ascii="Aptos" w:hAnsi="Aptos" w:eastAsia="Aptos"/>
          <w:b/>
          <w:color w:val="964632"/>
          <w:sz w:val="18"/>
        </w:rPr>
        <w:t>SCOPE AND EVIDENCE NOTE</w:t>
        <w:br/>
      </w:r>
      <w:r>
        <w:rPr>
          <w:rFonts w:ascii="Aptos" w:hAnsi="Aptos" w:eastAsia="Aptos"/>
          <w:color w:val="505050"/>
          <w:sz w:val="18"/>
        </w:rPr>
        <w:t>This study evaluates a synthetic grid-world, not the official ARC-AGI-3 benchmark. The current reasoning module is a manually encoded symbolic routine, not a real VLM or LLM. The results therefore test a software loop, not AGI-level generalization.</w:t>
      </w:r>
    </w:p>
    <w:p>
      <w:r>
        <w:br w:type="page"/>
      </w:r>
    </w:p>
    <w:tbl>
      <w:tblPr>
        <w:tblW w:type="auto" w:w="0"/>
        <w:jc w:val="center"/>
        <w:tblLook w:firstColumn="1" w:firstRow="1" w:lastColumn="0" w:lastRow="0" w:noHBand="0" w:noVBand="1" w:val="04A0"/>
      </w:tblPr>
      <w:tblGrid>
        <w:gridCol w:w="9994"/>
      </w:tblGrid>
      <w:tr>
        <w:tc>
          <w:tcPr>
            <w:tcW w:type="dxa" w:w="9994"/>
            <w:shd w:fill="FCEFEA"/>
            <w:tcMar>
              <w:top w:w="150" w:type="dxa"/>
              <w:start w:w="170" w:type="dxa"/>
              <w:bottom w:w="150" w:type="dxa"/>
              <w:end w:w="170" w:type="dxa"/>
            </w:tcMar>
          </w:tcPr>
          <w:p>
            <w:pPr>
              <w:spacing w:after="0"/>
            </w:pPr>
            <w:r>
              <w:rPr>
                <w:rFonts w:ascii="Aptos" w:hAnsi="Aptos" w:eastAsia="Aptos"/>
                <w:color w:val="6E3C2D"/>
                <w:sz w:val="18"/>
              </w:rPr>
              <w:t>Scope note: The results in this paper come from a synthetic grid-world implemented in the accompanying Python script. They are not results on the official ARC-AGI-3 benchmark. The current reasoning module is a hand-coded symbolic routine, not a real vision-language model (VLM) or large language model (LLM). The experiment tests the engineering loop of observation, memory, event-triggered reasoning, and action; it does not establish AGI.</w:t>
            </w:r>
          </w:p>
        </w:tc>
      </w:tr>
    </w:tbl>
    <w:p>
      <w:pPr>
        <w:spacing w:after="0"/>
      </w:pPr>
    </w:p>
    <w:p>
      <w:pPr>
        <w:pStyle w:val="Heading1"/>
      </w:pPr>
      <w:r>
        <w:t>Abstract</w:t>
      </w:r>
    </w:p>
    <w:p>
      <w:pPr>
        <w:spacing w:after="120" w:line="269" w:lineRule="auto"/>
      </w:pPr>
      <w:r>
        <w:rPr>
          <w:rFonts w:ascii="Aptos" w:hAnsi="Aptos" w:eastAsia="Aptos"/>
          <w:sz w:val="21"/>
        </w:rPr>
        <w:t>The central idea of this work is that an interactive agent should not rely on a single screenshot or make isolated guesses at every step. It should observe the environment, try an action, record the outcome, and use that experience to choose what to do next. In the proposed design, lightweight routines handle predictable operations, while a reasoning component is activated only when a meaningful event occurs, such as encountering a locked door.</w:t>
      </w:r>
    </w:p>
    <w:p>
      <w:pPr>
        <w:spacing w:after="120" w:line="269" w:lineRule="auto"/>
      </w:pPr>
      <w:r>
        <w:rPr>
          <w:rFonts w:ascii="Aptos" w:hAnsi="Aptos" w:eastAsia="Aptos"/>
          <w:sz w:val="21"/>
        </w:rPr>
        <w:t>To examine this idea, we implemented a synthetic 10×10 grid-world containing an agent, a key, a locked door, a goal, and a moving hazard. The observation does not expose the agent’s internal key-possession or door-unlocked flags; the agent must infer progress from interaction outcomes. Four agents were evaluated over 250 generated episodes using five random seeds. The locations of objects vary, while the underlying key-and-door rule remains the same.</w:t>
      </w:r>
    </w:p>
    <w:p>
      <w:pPr>
        <w:spacing w:after="120" w:line="269" w:lineRule="auto"/>
      </w:pPr>
      <w:r>
        <w:rPr>
          <w:rFonts w:ascii="Aptos" w:hAnsi="Aptos" w:eastAsia="Aptos"/>
          <w:sz w:val="21"/>
        </w:rPr>
        <w:t>The proposed agent, which combines an SQLite event log with event-triggered symbolic reasoning and route planning, succeeded in 250 of 250 episodes, with a mean of 21.89 steps and one reasoning-module call per episode. The random reactive baseline succeeded once, the memory-only baseline succeeded once, and the stateless goal heuristic solved no episodes. This is an encouraging result within this particular simulation, but it is not evidence of VLM performance or equivalent performance on ARC-AGI-3: the rule and plan are explicitly encoded, and the baselines are intentionally simple. The next step is to replace the symbolic module with a real model, run the agent in official benchmark environments, and perform stronger comparisons and ablation studies.</w:t>
      </w:r>
    </w:p>
    <w:p>
      <w:pPr>
        <w:spacing w:after="240"/>
      </w:pPr>
      <w:r>
        <w:rPr>
          <w:rFonts w:ascii="Aptos" w:hAnsi="Aptos" w:eastAsia="Aptos"/>
          <w:i/>
          <w:color w:val="505A64"/>
          <w:sz w:val="19"/>
        </w:rPr>
        <w:t>Keywords: embodied agent; episodic memory; SQLite; active exploration; event-triggered reasoning; route planning; ARC-AGI-3.</w:t>
      </w:r>
    </w:p>
    <w:p>
      <w:pPr>
        <w:pStyle w:val="Heading1"/>
      </w:pPr>
      <w:r>
        <w:t>1. Introduction: Is Seeing the Image Enough?</w:t>
      </w:r>
    </w:p>
    <w:p>
      <w:pPr>
        <w:spacing w:after="120" w:line="269" w:lineRule="auto"/>
      </w:pPr>
      <w:r>
        <w:rPr>
          <w:rFonts w:ascii="Aptos" w:hAnsi="Aptos" w:eastAsia="Aptos"/>
          <w:sz w:val="21"/>
        </w:rPr>
        <w:t>In an interactive game, detecting the visible objects is not enough. An agent may recognize a door, a goal, and a key without yet knowing how they relate to one another. It must test the environment, observe the consequences of its actions, and turn experience into a practical decision.</w:t>
      </w:r>
    </w:p>
    <w:p>
      <w:pPr>
        <w:spacing w:after="120" w:line="269" w:lineRule="auto"/>
      </w:pPr>
      <w:r>
        <w:rPr>
          <w:rFonts w:ascii="Aptos" w:hAnsi="Aptos" w:eastAsia="Aptos"/>
          <w:sz w:val="21"/>
        </w:rPr>
        <w:t>This is related to the motivation behind ARC-AGI-3, an interactive benchmark built around game-like environments in which an agent must explore, infer rules and goals, and plan from interaction rather than rely only on static input [1, 2]. However, an agent designed for interactive tasks does not necessarily need to run a large vision-language model on every frame. Some changes can be detected using lightweight routines; only ambiguous or strategically important situations may require deeper reasoning.</w:t>
      </w:r>
    </w:p>
    <w:tbl>
      <w:tblPr>
        <w:tblW w:type="auto" w:w="0"/>
        <w:jc w:val="center"/>
        <w:tblLook w:firstColumn="1" w:firstRow="1" w:lastColumn="0" w:lastRow="0" w:noHBand="0" w:noVBand="1" w:val="04A0"/>
      </w:tblPr>
      <w:tblGrid>
        <w:gridCol w:w="9994"/>
      </w:tblGrid>
      <w:tr>
        <w:tc>
          <w:tcPr>
            <w:tcW w:type="dxa" w:w="9994"/>
            <w:shd w:fill="EAF1F7"/>
            <w:tcMar>
              <w:top w:w="140" w:type="dxa"/>
              <w:start w:w="220" w:type="dxa"/>
              <w:bottom w:w="140" w:type="dxa"/>
              <w:end w:w="220" w:type="dxa"/>
            </w:tcMar>
          </w:tcPr>
          <w:p>
            <w:pPr>
              <w:spacing w:after="0"/>
            </w:pPr>
            <w:r>
              <w:rPr>
                <w:rFonts w:ascii="Aptos" w:hAnsi="Aptos" w:eastAsia="Aptos"/>
                <w:b/>
                <w:i/>
                <w:color w:val="1F3D5B"/>
                <w:sz w:val="21"/>
              </w:rPr>
              <w:t>Rather than making the model reason about everything all the time, build an agent that observes and records, then requests deeper reasoning when there is a clear reason to do so.</w:t>
            </w:r>
          </w:p>
        </w:tc>
      </w:tr>
    </w:tbl>
    <w:p>
      <w:pPr>
        <w:spacing w:after="0"/>
      </w:pPr>
    </w:p>
    <w:p>
      <w:pPr>
        <w:pStyle w:val="Heading1"/>
      </w:pPr>
      <w:r>
        <w:t>2. Hypothesis and Research Questions</w:t>
      </w:r>
    </w:p>
    <w:p>
      <w:pPr>
        <w:spacing w:after="120" w:line="269" w:lineRule="auto"/>
      </w:pPr>
      <w:r>
        <w:rPr>
          <w:rFonts w:ascii="Aptos" w:hAnsi="Aptos" w:eastAsia="Aptos"/>
          <w:sz w:val="21"/>
        </w:rPr>
        <w:t>The engineering hypothesis is that combining episodic memory with event-triggered reasoning and an explicit planning algorithm can help an agent solve this class of puzzle more reliably than random movement or event recording without a plan.</w:t>
      </w:r>
    </w:p>
    <w:p>
      <w:pPr>
        <w:spacing w:after="120" w:line="269" w:lineRule="auto"/>
      </w:pPr>
      <w:r>
        <w:rPr>
          <w:rFonts w:ascii="Aptos" w:hAnsi="Aptos" w:eastAsia="Aptos"/>
          <w:sz w:val="21"/>
        </w:rPr>
        <w:t>The prototype examines three questions:</w:t>
      </w:r>
    </w:p>
    <w:p>
      <w:pPr>
        <w:spacing w:after="80"/>
        <w:ind w:left="403" w:hanging="259"/>
      </w:pPr>
      <w:r>
        <w:rPr>
          <w:rFonts w:ascii="Aptos" w:hAnsi="Aptos" w:eastAsia="Aptos"/>
          <w:sz w:val="20"/>
        </w:rPr>
        <w:t>1. Can an event log by itself solve the puzzle, or does the log need a mechanism that turns observations into an actionable rule?</w:t>
      </w:r>
    </w:p>
    <w:p>
      <w:pPr>
        <w:spacing w:after="80"/>
        <w:ind w:left="403" w:hanging="259"/>
      </w:pPr>
      <w:r>
        <w:rPr>
          <w:rFonts w:ascii="Aptos" w:hAnsi="Aptos" w:eastAsia="Aptos"/>
          <w:sz w:val="20"/>
        </w:rPr>
        <w:t>2. Can reasoning be triggered by a meaningful event instead of being invoked at every step?</w:t>
      </w:r>
    </w:p>
    <w:p>
      <w:pPr>
        <w:spacing w:after="80"/>
        <w:ind w:left="403" w:hanging="259"/>
      </w:pPr>
      <w:r>
        <w:rPr>
          <w:rFonts w:ascii="Aptos" w:hAnsi="Aptos" w:eastAsia="Aptos"/>
          <w:sz w:val="20"/>
        </w:rPr>
        <w:t>3. Does translating an inference into an executable route reduce the number of steps needed to reach the goal?</w:t>
      </w:r>
    </w:p>
    <w:p>
      <w:pPr>
        <w:spacing w:after="120" w:line="269" w:lineRule="auto"/>
      </w:pPr>
      <w:r>
        <w:rPr>
          <w:rFonts w:ascii="Aptos" w:hAnsi="Aptos" w:eastAsia="Aptos"/>
          <w:sz w:val="21"/>
        </w:rPr>
        <w:t>These questions apply to the synthetic environment used here. The results should not be generalized to all games or treated as a direct test of general intelligence.</w:t>
      </w:r>
    </w:p>
    <w:p>
      <w:pPr>
        <w:pStyle w:val="Heading1"/>
      </w:pPr>
      <w:r>
        <w:t>3. Architecture of the Embodied Agent</w:t>
      </w:r>
    </w:p>
    <w:p>
      <w:pPr>
        <w:spacing w:after="120" w:line="269" w:lineRule="auto"/>
      </w:pPr>
      <w:r>
        <w:rPr>
          <w:rFonts w:ascii="Aptos" w:hAnsi="Aptos" w:eastAsia="Aptos"/>
          <w:sz w:val="21"/>
        </w:rPr>
        <w:t>The agent operates in a closed loop:</w:t>
      </w:r>
    </w:p>
    <w:tbl>
      <w:tblPr>
        <w:tblW w:type="auto" w:w="0"/>
        <w:jc w:val="center"/>
        <w:tblLook w:firstColumn="1" w:firstRow="1" w:lastColumn="0" w:lastRow="0" w:noHBand="0" w:noVBand="1" w:val="04A0"/>
      </w:tblPr>
      <w:tblGrid>
        <w:gridCol w:w="9994"/>
      </w:tblGrid>
      <w:tr>
        <w:tc>
          <w:tcPr>
            <w:tcW w:type="dxa" w:w="9994"/>
            <w:shd w:fill="EAF1F7"/>
            <w:tcMar>
              <w:top w:w="140" w:type="dxa"/>
              <w:start w:w="220" w:type="dxa"/>
              <w:bottom w:w="140" w:type="dxa"/>
              <w:end w:w="220" w:type="dxa"/>
            </w:tcMar>
          </w:tcPr>
          <w:p>
            <w:pPr>
              <w:spacing w:after="0"/>
            </w:pPr>
            <w:r>
              <w:rPr>
                <w:rFonts w:ascii="Aptos" w:hAnsi="Aptos" w:eastAsia="Aptos"/>
                <w:b/>
                <w:i/>
                <w:color w:val="1F3D5B"/>
                <w:sz w:val="21"/>
              </w:rPr>
              <w:t>Observation → event logging → detection of a stall or novel event → reasoning when needed → action selection → observation of the outcome.</w:t>
            </w:r>
          </w:p>
        </w:tc>
      </w:tr>
    </w:tbl>
    <w:p>
      <w:pPr>
        <w:spacing w:after="0"/>
      </w:pPr>
    </w:p>
    <w:p>
      <w:pPr>
        <w:pStyle w:val="Heading2"/>
      </w:pPr>
      <w:r>
        <w:t>3.1. Observation Layer</w:t>
      </w:r>
    </w:p>
    <w:p>
      <w:pPr>
        <w:spacing w:after="120" w:line="269" w:lineRule="auto"/>
      </w:pPr>
      <w:r>
        <w:rPr>
          <w:rFonts w:ascii="Aptos" w:hAnsi="Aptos" w:eastAsia="Aptos"/>
          <w:sz w:val="21"/>
        </w:rPr>
        <w:t>The current implementation receives a symbolic grid describing floor, walls, a key, a door, a goal, a moving hazard, and the agent’s position. This is a deliberate simplification. The current experiment does not process raw video, extract Canny edges, or calculate a Laplacian measurement from an actual image. It therefore should not be described as a completed computer-vision experiment. A later implementation could connect to an image stream or an official game interface and use OpenCV to extract visual features from real screenshots.</w:t>
      </w:r>
    </w:p>
    <w:p>
      <w:pPr>
        <w:pStyle w:val="Heading2"/>
      </w:pPr>
      <w:r>
        <w:t>3.2. Episodic Memory</w:t>
      </w:r>
    </w:p>
    <w:p>
      <w:pPr>
        <w:spacing w:after="120" w:line="269" w:lineRule="auto"/>
      </w:pPr>
      <w:r>
        <w:rPr>
          <w:rFonts w:ascii="Aptos" w:hAnsi="Aptos" w:eastAsia="Aptos"/>
          <w:sz w:val="21"/>
        </w:rPr>
        <w:t>The script uses SQLite to record each important event, including the previous state, the action taken, the resulting event, and a synthetic surface indicator. The purpose of the log is to keep previous failures available when the agent chooses its next action, rather than letting it repeat the same unsuccessful action without using the outcome.</w:t>
      </w:r>
    </w:p>
    <w:p>
      <w:pPr>
        <w:spacing w:after="120" w:line="269" w:lineRule="auto"/>
      </w:pPr>
      <w:r>
        <w:rPr>
          <w:rFonts w:ascii="Aptos" w:hAnsi="Aptos" w:eastAsia="Aptos"/>
          <w:sz w:val="21"/>
        </w:rPr>
        <w:t>For this experiment, SQLite is used as a small in-memory store rather than as a persistent production database. It could later be changed to a file-backed database to retain experience across separate runs.</w:t>
      </w:r>
    </w:p>
    <w:p>
      <w:pPr>
        <w:pStyle w:val="Heading2"/>
      </w:pPr>
      <w:r>
        <w:t>3.3. Event-Triggered Reasoning</w:t>
      </w:r>
    </w:p>
    <w:p>
      <w:pPr>
        <w:spacing w:after="120" w:line="269" w:lineRule="auto"/>
      </w:pPr>
      <w:r>
        <w:rPr>
          <w:rFonts w:ascii="Aptos" w:hAnsi="Aptos" w:eastAsia="Aptos"/>
          <w:sz w:val="21"/>
        </w:rPr>
        <w:t>When the agent encounters the door or receives an event indicating that the door is locked, it records the event and invokes the reasoning module once. The module is not a VLM: it is a symbolic Python routine that maps the event “locked door” to the rule “obtain the key first,” then changes the agent’s current subgoal to finding the key.</w:t>
      </w:r>
    </w:p>
    <w:p>
      <w:pPr>
        <w:spacing w:after="120" w:line="269" w:lineRule="auto"/>
      </w:pPr>
      <w:r>
        <w:rPr>
          <w:rFonts w:ascii="Aptos" w:hAnsi="Aptos" w:eastAsia="Aptos"/>
          <w:sz w:val="21"/>
        </w:rPr>
        <w:t>The agent then uses breadth-first search (BFS) to find a route to the key, returns to the door, interacts with it, and proceeds to the goal. BFS is appropriate for this small grid because movement costs are effectively uniform. Larger or more complex environments may require A*, risk-aware planning, or planning that considers time and moving hazards.</w:t>
      </w:r>
    </w:p>
    <w:tbl>
      <w:tblPr>
        <w:tblW w:type="auto" w:w="0"/>
        <w:jc w:val="center"/>
        <w:tblLook w:firstColumn="1" w:firstRow="1" w:lastColumn="0" w:lastRow="0" w:noHBand="0" w:noVBand="1" w:val="04A0"/>
      </w:tblPr>
      <w:tblGrid>
        <w:gridCol w:w="9994"/>
      </w:tblGrid>
      <w:tr>
        <w:tc>
          <w:tcPr>
            <w:tcW w:type="dxa" w:w="9994"/>
            <w:shd w:fill="FCEFEA"/>
            <w:tcMar>
              <w:top w:w="150" w:type="dxa"/>
              <w:start w:w="170" w:type="dxa"/>
              <w:bottom w:w="150" w:type="dxa"/>
              <w:end w:w="170" w:type="dxa"/>
            </w:tcMar>
          </w:tcPr>
          <w:p>
            <w:pPr>
              <w:spacing w:after="0"/>
            </w:pPr>
            <w:r>
              <w:rPr>
                <w:rFonts w:ascii="Aptos" w:hAnsi="Aptos" w:eastAsia="Aptos"/>
                <w:color w:val="6E3C2D"/>
                <w:sz w:val="18"/>
              </w:rPr>
              <w:t>Although the broader research idea mentions chain-of-thought (CoT), this experiment does not use a language model’s internal reasoning trace. It uses a structured event log and an inspectable symbolic rule. If a VLM is added in the future, it should receive a compact summary of events, unresolved questions, and candidate actions rather than necessarily receiving a long, unstructured history.</w:t>
            </w:r>
          </w:p>
        </w:tc>
      </w:tr>
    </w:tbl>
    <w:p>
      <w:pPr>
        <w:spacing w:after="0"/>
      </w:pPr>
    </w:p>
    <w:p>
      <w:pPr>
        <w:pStyle w:val="Heading1"/>
      </w:pPr>
      <w:r>
        <w:t>4. Experimental Design</w:t>
      </w:r>
    </w:p>
    <w:p>
      <w:pPr>
        <w:pStyle w:val="Heading2"/>
      </w:pPr>
      <w:r>
        <w:t>4.1. Environment</w:t>
      </w:r>
    </w:p>
    <w:p>
      <w:pPr>
        <w:spacing w:after="120" w:line="269" w:lineRule="auto"/>
      </w:pPr>
      <w:r>
        <w:rPr>
          <w:rFonts w:ascii="Aptos" w:hAnsi="Aptos" w:eastAsia="Aptos"/>
          <w:sz w:val="21"/>
        </w:rPr>
        <w:t>The synthetic game is a 10×10 grid with outer walls, a horizontal dividing wall, and a single opening represented by a door. The agent starts in the upper region; the key is in the upper region, the goal is in the lower region, and a hazard moves along a short patrol path that can be avoided.</w:t>
      </w:r>
    </w:p>
    <w:p>
      <w:pPr>
        <w:spacing w:after="120" w:line="269" w:lineRule="auto"/>
      </w:pPr>
      <w:r>
        <w:rPr>
          <w:rFonts w:ascii="Aptos" w:hAnsi="Aptos" w:eastAsia="Aptos"/>
          <w:sz w:val="21"/>
        </w:rPr>
        <w:t>The key, door, goal, and initial hazard direction vary across generated episodes. The underlying puzzle rule remains the same: the agent must obtain the key, unlock the door, and then reach the goal. The episodes are therefore spatial variations of one puzzle mechanic, not entirely new games with independently changing rules.</w:t>
      </w:r>
    </w:p>
    <w:p>
      <w:pPr>
        <w:spacing w:after="120" w:line="269" w:lineRule="auto"/>
      </w:pPr>
      <w:r>
        <w:rPr>
          <w:rFonts w:ascii="Aptos" w:hAnsi="Aptos" w:eastAsia="Aptos"/>
          <w:sz w:val="21"/>
        </w:rPr>
        <w:t>The observation exposes object locations but does not directly expose the internal flags indicating whether the key has been collected or the door has been unlocked. Progress is inferred from the events returned after actions. The “roughness” values assigned to the door and key are synthetic constants, not sensor measurements or values calculated by a live Laplacian filter.</w:t>
      </w:r>
    </w:p>
    <w:p>
      <w:pPr>
        <w:pStyle w:val="Heading2"/>
      </w:pPr>
      <w:r>
        <w:t>4.2. Agents Compared</w:t>
      </w:r>
    </w:p>
    <w:p>
      <w:pPr>
        <w:pStyle w:val="ListBullet"/>
        <w:spacing w:after="80"/>
        <w:ind w:left="403"/>
      </w:pPr>
      <w:r>
        <w:rPr>
          <w:rFonts w:ascii="Aptos" w:hAnsi="Aptos" w:eastAsia="Aptos"/>
          <w:sz w:val="20"/>
        </w:rPr>
        <w:t>Random reactive agent: selects movements and interactions randomly, without using memory to guide its actions.</w:t>
      </w:r>
    </w:p>
    <w:p>
      <w:pPr>
        <w:pStyle w:val="ListBullet"/>
        <w:spacing w:after="80"/>
        <w:ind w:left="403"/>
      </w:pPr>
      <w:r>
        <w:rPr>
          <w:rFonts w:ascii="Aptos" w:hAnsi="Aptos" w:eastAsia="Aptos"/>
          <w:sz w:val="20"/>
        </w:rPr>
        <w:t>Stateless goal heuristic: moves according to a simple goal-directed rule but does not build a causal interpretation from repeated collisions with the door.</w:t>
      </w:r>
    </w:p>
    <w:p>
      <w:pPr>
        <w:pStyle w:val="ListBullet"/>
        <w:spacing w:after="80"/>
        <w:ind w:left="403"/>
      </w:pPr>
      <w:r>
        <w:rPr>
          <w:rFonts w:ascii="Aptos" w:hAnsi="Aptos" w:eastAsia="Aptos"/>
          <w:sz w:val="20"/>
        </w:rPr>
        <w:t>SQLite memory-only agent: records events but does not convert the log into a strategic rule and executable plan.</w:t>
      </w:r>
    </w:p>
    <w:p>
      <w:pPr>
        <w:pStyle w:val="ListBullet"/>
        <w:spacing w:after="80"/>
        <w:ind w:left="403"/>
      </w:pPr>
      <w:r>
        <w:rPr>
          <w:rFonts w:ascii="Aptos" w:hAnsi="Aptos" w:eastAsia="Aptos"/>
          <w:sz w:val="20"/>
        </w:rPr>
        <w:t>Proposed agent: records experience, activates symbolic reasoning after detecting the locked door, then uses route planning to reach the key, return to the door, and reach the goal.</w:t>
      </w:r>
    </w:p>
    <w:p>
      <w:pPr>
        <w:spacing w:after="120" w:line="269" w:lineRule="auto"/>
      </w:pPr>
      <w:r>
        <w:rPr>
          <w:rFonts w:ascii="Aptos" w:hAnsi="Aptos" w:eastAsia="Aptos"/>
          <w:sz w:val="21"/>
        </w:rPr>
        <w:t>These are intentionally simple baselines intended to illustrate the difference between recording events and combining event records with reasoning and planning. They are not a comprehensive comparison against strong agents. Because the proposed agent uses a manually encoded rule, the result must not be interpreted as demonstrated superiority over real VLMs.</w:t>
      </w:r>
    </w:p>
    <w:p>
      <w:pPr>
        <w:pStyle w:val="Heading2"/>
      </w:pPr>
      <w:r>
        <w:t>4.3. Evaluation Protocol</w:t>
      </w:r>
    </w:p>
    <w:p>
      <w:pPr>
        <w:spacing w:after="120" w:line="269" w:lineRule="auto"/>
      </w:pPr>
      <w:r>
        <w:rPr>
          <w:rFonts w:ascii="Aptos" w:hAnsi="Aptos" w:eastAsia="Aptos"/>
          <w:sz w:val="21"/>
        </w:rPr>
        <w:t>The benchmark runs 50 episodes for each of five seeds: 11, 123, 2026, 9001, and 424242. Each agent is therefore evaluated on 250 episodes. The maximum length of an episode is 80 steps. The script records success rate, mean number of steps, number of reasoning-module calls, and approximate local simulation runtime.</w:t>
      </w:r>
    </w:p>
    <w:p>
      <w:pPr>
        <w:spacing w:after="120" w:line="269" w:lineRule="auto"/>
      </w:pPr>
      <w:r>
        <w:rPr>
          <w:rFonts w:ascii="Aptos" w:hAnsi="Aptos" w:eastAsia="Aptos"/>
          <w:sz w:val="21"/>
        </w:rPr>
        <w:t>Runtime values depend strongly on the machine and process, and the task is small enough that these timings should not be treated as evidence about VLM latency or GPU deployment. This version does not run a vision-language model at all.</w:t>
      </w:r>
    </w:p>
    <w:p>
      <w:pPr>
        <w:pStyle w:val="Heading1"/>
      </w:pPr>
      <w:r>
        <w:t>5. The Agent’s Decision Algorithm: A Step-by-Step Walkthrough</w:t>
      </w:r>
    </w:p>
    <w:p>
      <w:pPr>
        <w:spacing w:after="120" w:line="269" w:lineRule="auto"/>
      </w:pPr>
      <w:r>
        <w:rPr>
          <w:rFonts w:ascii="Aptos" w:hAnsi="Aptos" w:eastAsia="Aptos"/>
          <w:sz w:val="21"/>
        </w:rPr>
        <w:t>One representative episode can be described as the following sequence:</w:t>
      </w:r>
    </w:p>
    <w:p>
      <w:pPr>
        <w:spacing w:after="80"/>
        <w:ind w:left="403" w:hanging="259"/>
      </w:pPr>
      <w:r>
        <w:rPr>
          <w:rFonts w:ascii="Aptos" w:hAnsi="Aptos" w:eastAsia="Aptos"/>
          <w:sz w:val="20"/>
        </w:rPr>
        <w:t>1. Observe the current state: read the symbolic map and locate the agent, door, and goal without direct access to the internal key-possession flag.</w:t>
      </w:r>
    </w:p>
    <w:p>
      <w:pPr>
        <w:spacing w:after="80"/>
        <w:ind w:left="403" w:hanging="259"/>
      </w:pPr>
      <w:r>
        <w:rPr>
          <w:rFonts w:ascii="Aptos" w:hAnsi="Aptos" w:eastAsia="Aptos"/>
          <w:sz w:val="20"/>
        </w:rPr>
        <w:t>2. Test a route: move toward the door because it appears to be a possible passage to the goal.</w:t>
      </w:r>
    </w:p>
    <w:p>
      <w:pPr>
        <w:spacing w:after="80"/>
        <w:ind w:left="403" w:hanging="259"/>
      </w:pPr>
      <w:r>
        <w:rPr>
          <w:rFonts w:ascii="Aptos" w:hAnsi="Aptos" w:eastAsia="Aptos"/>
          <w:sz w:val="20"/>
        </w:rPr>
        <w:t>3. Detect the failure: attempt to cross the door; the environment returns `HIT_LOCKED_DOOR`, and the agent’s position does not change.</w:t>
      </w:r>
    </w:p>
    <w:p>
      <w:pPr>
        <w:spacing w:after="80"/>
        <w:ind w:left="403" w:hanging="259"/>
      </w:pPr>
      <w:r>
        <w:rPr>
          <w:rFonts w:ascii="Aptos" w:hAnsi="Aptos" w:eastAsia="Aptos"/>
          <w:sz w:val="20"/>
        </w:rPr>
        <w:t>4. Record the experience: save the action and outcome in SQLite, including the synthetic surface value associated with the door.</w:t>
      </w:r>
    </w:p>
    <w:p>
      <w:pPr>
        <w:spacing w:after="80"/>
        <w:ind w:left="403" w:hanging="259"/>
      </w:pPr>
      <w:r>
        <w:rPr>
          <w:rFonts w:ascii="Aptos" w:hAnsi="Aptos" w:eastAsia="Aptos"/>
          <w:sz w:val="20"/>
        </w:rPr>
        <w:t>5. Trigger reasoning: because the event signals a meaningful obstacle, call the symbolic reasoning routine once. The routine applies the programmed rule that the key is required.</w:t>
      </w:r>
    </w:p>
    <w:p>
      <w:pPr>
        <w:spacing w:after="80"/>
        <w:ind w:left="403" w:hanging="259"/>
      </w:pPr>
      <w:r>
        <w:rPr>
          <w:rFonts w:ascii="Aptos" w:hAnsi="Aptos" w:eastAsia="Aptos"/>
          <w:sz w:val="20"/>
        </w:rPr>
        <w:t>6. Change the subgoal: stop repeating the failed move and make the key the next subgoal; use BFS to plan a route toward it.</w:t>
      </w:r>
    </w:p>
    <w:p>
      <w:pPr>
        <w:spacing w:after="80"/>
        <w:ind w:left="403" w:hanging="259"/>
      </w:pPr>
      <w:r>
        <w:rPr>
          <w:rFonts w:ascii="Aptos" w:hAnsi="Aptos" w:eastAsia="Aptos"/>
          <w:sz w:val="20"/>
        </w:rPr>
        <w:t>7. Act and verify: reach and interact with the key. The environment returns `OBTAINED_KEY`, which confirms progress within this simulation.</w:t>
      </w:r>
    </w:p>
    <w:p>
      <w:pPr>
        <w:spacing w:after="80"/>
        <w:ind w:left="403" w:hanging="259"/>
      </w:pPr>
      <w:r>
        <w:rPr>
          <w:rFonts w:ascii="Aptos" w:hAnsi="Aptos" w:eastAsia="Aptos"/>
          <w:sz w:val="20"/>
        </w:rPr>
        <w:t>8. Return to the obstacle: plan back to the door and interact. The event `UNLOCKED_DOOR` indicates that the programmed hypothesis worked in this environment.</w:t>
      </w:r>
    </w:p>
    <w:p>
      <w:pPr>
        <w:spacing w:after="80"/>
        <w:ind w:left="403" w:hanging="259"/>
      </w:pPr>
      <w:r>
        <w:rPr>
          <w:rFonts w:ascii="Aptos" w:hAnsi="Aptos" w:eastAsia="Aptos"/>
          <w:sz w:val="20"/>
        </w:rPr>
        <w:t>9. Complete the task: plan a route to the goal, execute actions, and check each outcome until `REACHED_GOAL` appears or the step limit is reached.</w:t>
      </w:r>
    </w:p>
    <w:p>
      <w:pPr>
        <w:spacing w:after="80"/>
        <w:ind w:left="403" w:hanging="259"/>
      </w:pPr>
      <w:r>
        <w:rPr>
          <w:rFonts w:ascii="Aptos" w:hAnsi="Aptos" w:eastAsia="Aptos"/>
          <w:sz w:val="20"/>
        </w:rPr>
        <w:t>10. Retain the history: preserve the event records during the episode for diagnosis and post-run analysis.</w:t>
      </w:r>
    </w:p>
    <w:p>
      <w:pPr>
        <w:pStyle w:val="Heading2"/>
      </w:pPr>
      <w:r>
        <w:t>Pseudocode</w:t>
      </w:r>
    </w:p>
    <w:p>
      <w:pPr>
        <w:spacing w:after="0" w:line="240" w:lineRule="auto"/>
        <w:ind w:left="259" w:right="259"/>
        <w:shd w:fill="F3F5F7"/>
      </w:pPr>
      <w:r>
        <w:rPr>
          <w:rFonts w:ascii="Consolas" w:hAnsi="Consolas" w:eastAsia="Consolas"/>
          <w:color w:val="28323C"/>
          <w:sz w:val="17"/>
        </w:rPr>
        <w:t>Begin the interaction loop</w:t>
      </w:r>
    </w:p>
    <w:p>
      <w:pPr>
        <w:spacing w:after="0" w:line="240" w:lineRule="auto"/>
        <w:ind w:left="259" w:right="259"/>
        <w:shd w:fill="F3F5F7"/>
      </w:pPr>
      <w:r>
        <w:rPr>
          <w:rFonts w:ascii="Consolas" w:hAnsi="Consolas" w:eastAsia="Consolas"/>
          <w:color w:val="28323C"/>
          <w:sz w:val="17"/>
        </w:rPr>
        <w:t xml:space="preserve">  Read the current observation</w:t>
      </w:r>
    </w:p>
    <w:p>
      <w:pPr>
        <w:spacing w:after="0" w:line="240" w:lineRule="auto"/>
        <w:ind w:left="259" w:right="259"/>
        <w:shd w:fill="F3F5F7"/>
      </w:pPr>
      <w:r>
        <w:rPr>
          <w:rFonts w:ascii="Consolas" w:hAnsi="Consolas" w:eastAsia="Consolas"/>
          <w:color w:val="28323C"/>
          <w:sz w:val="17"/>
        </w:rPr>
        <w:t xml:space="preserve">  Write the previous action and outcome to SQLite</w:t>
      </w:r>
    </w:p>
    <w:p>
      <w:pPr>
        <w:spacing w:after="0" w:line="240" w:lineRule="auto"/>
        <w:ind w:left="259" w:right="259"/>
        <w:shd w:fill="F3F5F7"/>
      </w:pPr>
      <w:r>
        <w:rPr>
          <w:rFonts w:ascii="Consolas" w:hAnsi="Consolas" w:eastAsia="Consolas"/>
          <w:color w:val="28323C"/>
          <w:sz w:val="17"/>
        </w:rPr>
        <w:t xml:space="preserve">  If a locked-door event occurs and the rule has not been inferred:</w:t>
      </w:r>
    </w:p>
    <w:p>
      <w:pPr>
        <w:spacing w:after="0" w:line="240" w:lineRule="auto"/>
        <w:ind w:left="259" w:right="259"/>
        <w:shd w:fill="F3F5F7"/>
      </w:pPr>
      <w:r>
        <w:rPr>
          <w:rFonts w:ascii="Consolas" w:hAnsi="Consolas" w:eastAsia="Consolas"/>
          <w:color w:val="28323C"/>
          <w:sz w:val="17"/>
        </w:rPr>
        <w:t xml:space="preserve">      Invoke the reasoning module once</w:t>
      </w:r>
    </w:p>
    <w:p>
      <w:pPr>
        <w:spacing w:after="0" w:line="240" w:lineRule="auto"/>
        <w:ind w:left="259" w:right="259"/>
        <w:shd w:fill="F3F5F7"/>
      </w:pPr>
      <w:r>
        <w:rPr>
          <w:rFonts w:ascii="Consolas" w:hAnsi="Consolas" w:eastAsia="Consolas"/>
          <w:color w:val="28323C"/>
          <w:sz w:val="17"/>
        </w:rPr>
        <w:t xml:space="preserve">      Apply the rule that the key is required</w:t>
      </w:r>
    </w:p>
    <w:p>
      <w:pPr>
        <w:spacing w:after="0" w:line="240" w:lineRule="auto"/>
        <w:ind w:left="259" w:right="259"/>
        <w:shd w:fill="F3F5F7"/>
      </w:pPr>
      <w:r>
        <w:rPr>
          <w:rFonts w:ascii="Consolas" w:hAnsi="Consolas" w:eastAsia="Consolas"/>
          <w:color w:val="28323C"/>
          <w:sz w:val="17"/>
        </w:rPr>
        <w:t xml:space="preserve">      Set the key as the current subgoal</w:t>
      </w:r>
    </w:p>
    <w:p>
      <w:pPr>
        <w:spacing w:after="0" w:line="240" w:lineRule="auto"/>
        <w:ind w:left="259" w:right="259"/>
        <w:shd w:fill="F3F5F7"/>
      </w:pPr>
      <w:r>
        <w:rPr>
          <w:rFonts w:ascii="Consolas" w:hAnsi="Consolas" w:eastAsia="Consolas"/>
          <w:color w:val="28323C"/>
          <w:sz w:val="17"/>
        </w:rPr>
        <w:t xml:space="preserve">  If the key has been collected:</w:t>
      </w:r>
    </w:p>
    <w:p>
      <w:pPr>
        <w:spacing w:after="0" w:line="240" w:lineRule="auto"/>
        <w:ind w:left="259" w:right="259"/>
        <w:shd w:fill="F3F5F7"/>
      </w:pPr>
      <w:r>
        <w:rPr>
          <w:rFonts w:ascii="Consolas" w:hAnsi="Consolas" w:eastAsia="Consolas"/>
          <w:color w:val="28323C"/>
          <w:sz w:val="17"/>
        </w:rPr>
        <w:t xml:space="preserve">      Plan a route back to the door</w:t>
      </w:r>
    </w:p>
    <w:p>
      <w:pPr>
        <w:spacing w:after="0" w:line="240" w:lineRule="auto"/>
        <w:ind w:left="259" w:right="259"/>
        <w:shd w:fill="F3F5F7"/>
      </w:pPr>
      <w:r>
        <w:rPr>
          <w:rFonts w:ascii="Consolas" w:hAnsi="Consolas" w:eastAsia="Consolas"/>
          <w:color w:val="28323C"/>
          <w:sz w:val="17"/>
        </w:rPr>
        <w:t xml:space="preserve">  If the door has been unlocked:</w:t>
      </w:r>
    </w:p>
    <w:p>
      <w:pPr>
        <w:spacing w:after="0" w:line="240" w:lineRule="auto"/>
        <w:ind w:left="259" w:right="259"/>
        <w:shd w:fill="F3F5F7"/>
      </w:pPr>
      <w:r>
        <w:rPr>
          <w:rFonts w:ascii="Consolas" w:hAnsi="Consolas" w:eastAsia="Consolas"/>
          <w:color w:val="28323C"/>
          <w:sz w:val="17"/>
        </w:rPr>
        <w:t xml:space="preserve">      Plan a route to the final goal</w:t>
      </w:r>
    </w:p>
    <w:p>
      <w:pPr>
        <w:spacing w:after="0" w:line="240" w:lineRule="auto"/>
        <w:ind w:left="259" w:right="259"/>
        <w:shd w:fill="F3F5F7"/>
      </w:pPr>
      <w:r>
        <w:rPr>
          <w:rFonts w:ascii="Consolas" w:hAnsi="Consolas" w:eastAsia="Consolas"/>
          <w:color w:val="28323C"/>
          <w:sz w:val="17"/>
        </w:rPr>
        <w:t xml:space="preserve">  Choose the first action on the relevant BFS path</w:t>
      </w:r>
    </w:p>
    <w:p>
      <w:pPr>
        <w:spacing w:after="0" w:line="240" w:lineRule="auto"/>
        <w:ind w:left="259" w:right="259"/>
        <w:shd w:fill="F3F5F7"/>
      </w:pPr>
      <w:r>
        <w:rPr>
          <w:rFonts w:ascii="Consolas" w:hAnsi="Consolas" w:eastAsia="Consolas"/>
          <w:color w:val="28323C"/>
          <w:sz w:val="17"/>
        </w:rPr>
        <w:t xml:space="preserve">  Execute the action and observe the new outcome</w:t>
      </w:r>
    </w:p>
    <w:p>
      <w:pPr>
        <w:spacing w:after="0" w:line="240" w:lineRule="auto"/>
        <w:ind w:left="259" w:right="259"/>
        <w:shd w:fill="F3F5F7"/>
      </w:pPr>
      <w:r>
        <w:rPr>
          <w:rFonts w:ascii="Consolas" w:hAnsi="Consolas" w:eastAsia="Consolas"/>
          <w:color w:val="28323C"/>
          <w:sz w:val="17"/>
        </w:rPr>
        <w:t>Repeat until success or the step limit is reached</w:t>
      </w:r>
    </w:p>
    <w:p>
      <w:pPr>
        <w:spacing w:after="0"/>
      </w:pPr>
    </w:p>
    <w:p>
      <w:pPr>
        <w:spacing w:after="120" w:line="269" w:lineRule="auto"/>
      </w:pPr>
      <w:r>
        <w:rPr>
          <w:rFonts w:ascii="Aptos" w:hAnsi="Aptos" w:eastAsia="Aptos"/>
          <w:sz w:val="21"/>
        </w:rPr>
        <w:t>This is not a claim that the agent has consciousness or human-like thought. It is an explicit description of the program’s decision process that can be inspected, modified, and tested.</w:t>
      </w:r>
    </w:p>
    <w:p>
      <w:pPr>
        <w:pStyle w:val="Heading1"/>
      </w:pPr>
      <w:r>
        <w:t>6. Images from the Gameplay Experiment</w:t>
      </w:r>
    </w:p>
    <w:p>
      <w:pPr>
        <w:spacing w:after="120" w:line="269" w:lineRule="auto"/>
      </w:pPr>
      <w:r>
        <w:rPr>
          <w:rFonts w:ascii="Aptos" w:hAnsi="Aptos" w:eastAsia="Aptos"/>
          <w:sz w:val="21"/>
        </w:rPr>
        <w:t>The following images were generated directly from game states produced by the accompanying script. They are not screenshots from official ARC-AGI-3 games. The example shown used seed 11 and level ID 3; it finished in 25 steps with one call to the symbolic reasoning module.</w:t>
      </w:r>
    </w:p>
    <w:p>
      <w:pPr>
        <w:spacing w:before="60" w:after="60"/>
        <w:jc w:val="center"/>
      </w:pPr>
      <w:r>
        <w:drawing>
          <wp:inline xmlns:a="http://schemas.openxmlformats.org/drawingml/2006/main" xmlns:pic="http://schemas.openxmlformats.org/drawingml/2006/picture">
            <wp:extent cx="3886200" cy="4309404"/>
            <wp:docPr id="1" name="Picture 1" descr="Figure 1. Initial observation. The map is shown before the agent interacts with the door. A = agent, K = key, D = door, E = moving hazard, G = goal."/>
            <wp:cNvGraphicFramePr>
              <a:graphicFrameLocks noChangeAspect="1"/>
            </wp:cNvGraphicFramePr>
            <a:graphic>
              <a:graphicData uri="http://schemas.openxmlformats.org/drawingml/2006/picture">
                <pic:pic>
                  <pic:nvPicPr>
                    <pic:cNvPr id="0" name="01_initial.png"/>
                    <pic:cNvPicPr/>
                  </pic:nvPicPr>
                  <pic:blipFill>
                    <a:blip r:embed="rId11"/>
                    <a:stretch>
                      <a:fillRect/>
                    </a:stretch>
                  </pic:blipFill>
                  <pic:spPr>
                    <a:xfrm>
                      <a:off x="0" y="0"/>
                      <a:ext cx="3886200" cy="4309404"/>
                    </a:xfrm>
                    <a:prstGeom prst="rect"/>
                  </pic:spPr>
                </pic:pic>
              </a:graphicData>
            </a:graphic>
          </wp:inline>
        </w:drawing>
      </w:r>
    </w:p>
    <w:p>
      <w:pPr>
        <w:keepLines/>
        <w:spacing w:after="220"/>
        <w:jc w:val="center"/>
      </w:pPr>
      <w:r>
        <w:rPr>
          <w:rFonts w:ascii="Aptos" w:hAnsi="Aptos" w:eastAsia="Aptos"/>
          <w:i/>
          <w:color w:val="46505A"/>
          <w:sz w:val="18"/>
        </w:rPr>
        <w:t>Figure 1. Initial observation. The map is shown before the agent interacts with the door. A = agent, K = key, D = door, E = moving hazard, G = goal.</w:t>
      </w:r>
    </w:p>
    <w:p>
      <w:pPr>
        <w:spacing w:before="60" w:after="60"/>
        <w:jc w:val="center"/>
      </w:pPr>
      <w:r>
        <w:drawing>
          <wp:inline xmlns:a="http://schemas.openxmlformats.org/drawingml/2006/main" xmlns:pic="http://schemas.openxmlformats.org/drawingml/2006/picture">
            <wp:extent cx="3886200" cy="4309404"/>
            <wp:docPr id="2" name="Picture 2" descr="Figure 2. Encountering the locked door. At step 9, the agent attempts to move down through the door but remains in place; the environment returns `HIT_LOCKED_DOOR`."/>
            <wp:cNvGraphicFramePr>
              <a:graphicFrameLocks noChangeAspect="1"/>
            </wp:cNvGraphicFramePr>
            <a:graphic>
              <a:graphicData uri="http://schemas.openxmlformats.org/drawingml/2006/picture">
                <pic:pic>
                  <pic:nvPicPr>
                    <pic:cNvPr id="0" name="02_locked_door.png"/>
                    <pic:cNvPicPr/>
                  </pic:nvPicPr>
                  <pic:blipFill>
                    <a:blip r:embed="rId12"/>
                    <a:stretch>
                      <a:fillRect/>
                    </a:stretch>
                  </pic:blipFill>
                  <pic:spPr>
                    <a:xfrm>
                      <a:off x="0" y="0"/>
                      <a:ext cx="3886200" cy="4309404"/>
                    </a:xfrm>
                    <a:prstGeom prst="rect"/>
                  </pic:spPr>
                </pic:pic>
              </a:graphicData>
            </a:graphic>
          </wp:inline>
        </w:drawing>
      </w:r>
    </w:p>
    <w:p>
      <w:pPr>
        <w:keepLines/>
        <w:spacing w:after="220"/>
        <w:jc w:val="center"/>
      </w:pPr>
      <w:r>
        <w:rPr>
          <w:rFonts w:ascii="Aptos" w:hAnsi="Aptos" w:eastAsia="Aptos"/>
          <w:i/>
          <w:color w:val="46505A"/>
          <w:sz w:val="18"/>
        </w:rPr>
        <w:t>Figure 2. Encountering the locked door. At step 9, the agent attempts to move down through the door but remains in place; the environment returns `HIT_LOCKED_DOOR`.</w:t>
      </w:r>
    </w:p>
    <w:p>
      <w:pPr>
        <w:spacing w:before="60" w:after="60"/>
        <w:jc w:val="center"/>
      </w:pPr>
      <w:r>
        <w:drawing>
          <wp:inline xmlns:a="http://schemas.openxmlformats.org/drawingml/2006/main" xmlns:pic="http://schemas.openxmlformats.org/drawingml/2006/picture">
            <wp:extent cx="3886200" cy="4309404"/>
            <wp:docPr id="3" name="Picture 3" descr="Figure 3. Key obtained. After reasoning, the agent changes its subgoal and reaches the key. At step 15, the event log records `OBTAINED_KEY`."/>
            <wp:cNvGraphicFramePr>
              <a:graphicFrameLocks noChangeAspect="1"/>
            </wp:cNvGraphicFramePr>
            <a:graphic>
              <a:graphicData uri="http://schemas.openxmlformats.org/drawingml/2006/picture">
                <pic:pic>
                  <pic:nvPicPr>
                    <pic:cNvPr id="0" name="03_key_obtained.png"/>
                    <pic:cNvPicPr/>
                  </pic:nvPicPr>
                  <pic:blipFill>
                    <a:blip r:embed="rId13"/>
                    <a:stretch>
                      <a:fillRect/>
                    </a:stretch>
                  </pic:blipFill>
                  <pic:spPr>
                    <a:xfrm>
                      <a:off x="0" y="0"/>
                      <a:ext cx="3886200" cy="4309404"/>
                    </a:xfrm>
                    <a:prstGeom prst="rect"/>
                  </pic:spPr>
                </pic:pic>
              </a:graphicData>
            </a:graphic>
          </wp:inline>
        </w:drawing>
      </w:r>
    </w:p>
    <w:p>
      <w:pPr>
        <w:keepLines/>
        <w:spacing w:after="220"/>
        <w:jc w:val="center"/>
      </w:pPr>
      <w:r>
        <w:rPr>
          <w:rFonts w:ascii="Aptos" w:hAnsi="Aptos" w:eastAsia="Aptos"/>
          <w:i/>
          <w:color w:val="46505A"/>
          <w:sz w:val="18"/>
        </w:rPr>
        <w:t>Figure 3. Key obtained. After reasoning, the agent changes its subgoal and reaches the key. At step 15, the event log records `OBTAINED_KEY`.</w:t>
      </w:r>
    </w:p>
    <w:p>
      <w:pPr>
        <w:spacing w:before="60" w:after="60"/>
        <w:jc w:val="center"/>
      </w:pPr>
      <w:r>
        <w:drawing>
          <wp:inline xmlns:a="http://schemas.openxmlformats.org/drawingml/2006/main" xmlns:pic="http://schemas.openxmlformats.org/drawingml/2006/picture">
            <wp:extent cx="3886200" cy="4309404"/>
            <wp:docPr id="4" name="Picture 4" descr="Figure 4. Door unlocked. After returning to the door, the agent interacts at step 21 and receives `UNLOCKED_DOOR`; this confirms the programmed rule within the simulator."/>
            <wp:cNvGraphicFramePr>
              <a:graphicFrameLocks noChangeAspect="1"/>
            </wp:cNvGraphicFramePr>
            <a:graphic>
              <a:graphicData uri="http://schemas.openxmlformats.org/drawingml/2006/picture">
                <pic:pic>
                  <pic:nvPicPr>
                    <pic:cNvPr id="0" name="04_door_unlocked.png"/>
                    <pic:cNvPicPr/>
                  </pic:nvPicPr>
                  <pic:blipFill>
                    <a:blip r:embed="rId14"/>
                    <a:stretch>
                      <a:fillRect/>
                    </a:stretch>
                  </pic:blipFill>
                  <pic:spPr>
                    <a:xfrm>
                      <a:off x="0" y="0"/>
                      <a:ext cx="3886200" cy="4309404"/>
                    </a:xfrm>
                    <a:prstGeom prst="rect"/>
                  </pic:spPr>
                </pic:pic>
              </a:graphicData>
            </a:graphic>
          </wp:inline>
        </w:drawing>
      </w:r>
    </w:p>
    <w:p>
      <w:pPr>
        <w:keepLines/>
        <w:spacing w:after="220"/>
        <w:jc w:val="center"/>
      </w:pPr>
      <w:r>
        <w:rPr>
          <w:rFonts w:ascii="Aptos" w:hAnsi="Aptos" w:eastAsia="Aptos"/>
          <w:i/>
          <w:color w:val="46505A"/>
          <w:sz w:val="18"/>
        </w:rPr>
        <w:t>Figure 4. Door unlocked. After returning to the door, the agent interacts at step 21 and receives `UNLOCKED_DOOR`; this confirms the programmed rule within the simulator.</w:t>
      </w:r>
    </w:p>
    <w:p>
      <w:pPr>
        <w:spacing w:before="60" w:after="60"/>
        <w:jc w:val="center"/>
      </w:pPr>
      <w:r>
        <w:drawing>
          <wp:inline xmlns:a="http://schemas.openxmlformats.org/drawingml/2006/main" xmlns:pic="http://schemas.openxmlformats.org/drawingml/2006/picture">
            <wp:extent cx="3886200" cy="4309404"/>
            <wp:docPr id="5" name="Picture 5" descr="Figure 5. Goal reached. The agent reaches the goal at step 25, and the episode ends successfully."/>
            <wp:cNvGraphicFramePr>
              <a:graphicFrameLocks noChangeAspect="1"/>
            </wp:cNvGraphicFramePr>
            <a:graphic>
              <a:graphicData uri="http://schemas.openxmlformats.org/drawingml/2006/picture">
                <pic:pic>
                  <pic:nvPicPr>
                    <pic:cNvPr id="0" name="05_goal_reached.png"/>
                    <pic:cNvPicPr/>
                  </pic:nvPicPr>
                  <pic:blipFill>
                    <a:blip r:embed="rId15"/>
                    <a:stretch>
                      <a:fillRect/>
                    </a:stretch>
                  </pic:blipFill>
                  <pic:spPr>
                    <a:xfrm>
                      <a:off x="0" y="0"/>
                      <a:ext cx="3886200" cy="4309404"/>
                    </a:xfrm>
                    <a:prstGeom prst="rect"/>
                  </pic:spPr>
                </pic:pic>
              </a:graphicData>
            </a:graphic>
          </wp:inline>
        </w:drawing>
      </w:r>
    </w:p>
    <w:p>
      <w:pPr>
        <w:keepLines/>
        <w:spacing w:after="220"/>
        <w:jc w:val="center"/>
      </w:pPr>
      <w:r>
        <w:rPr>
          <w:rFonts w:ascii="Aptos" w:hAnsi="Aptos" w:eastAsia="Aptos"/>
          <w:i/>
          <w:color w:val="46505A"/>
          <w:sz w:val="18"/>
        </w:rPr>
        <w:t>Figure 5. Goal reached. The agent reaches the goal at step 25, and the episode ends successfully.</w:t>
      </w:r>
    </w:p>
    <w:p>
      <w:pPr>
        <w:pStyle w:val="Heading1"/>
      </w:pPr>
      <w:r>
        <w:t>7. Results</w:t>
      </w:r>
    </w:p>
    <w:p>
      <w:pPr>
        <w:spacing w:after="120" w:line="269" w:lineRule="auto"/>
      </w:pPr>
      <w:r>
        <w:rPr>
          <w:rFonts w:ascii="Aptos" w:hAnsi="Aptos" w:eastAsia="Aptos"/>
          <w:sz w:val="21"/>
        </w:rPr>
        <w:t>The table below aggregates the five random-seed settings, with 50 episodes per seed. Each row summarizes 250 episodes for the corresponding agent.</w:t>
      </w:r>
    </w:p>
    <w:p>
      <w:pPr>
        <w:spacing w:after="100"/>
      </w:pPr>
      <w:r>
        <w:rPr>
          <w:rFonts w:ascii="Aptos" w:hAnsi="Aptos" w:eastAsia="Aptos"/>
          <w:b/>
          <w:color w:val="1F3D5B"/>
          <w:sz w:val="20"/>
        </w:rPr>
        <w:t>Results across 250 episodes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3240"/>
            <w:shd w:fill="1F3D5B"/>
            <w:tcMar>
              <w:top w:w="100" w:type="dxa"/>
              <w:start w:w="110" w:type="dxa"/>
              <w:bottom w:w="100" w:type="dxa"/>
              <w:end w:w="110" w:type="dxa"/>
            </w:tcMar>
            <w:vAlign w:val="center"/>
          </w:tcPr>
          <w:p>
            <w:pPr>
              <w:jc w:val="center"/>
            </w:pPr>
            <w:r>
              <w:rPr>
                <w:rFonts w:ascii="Aptos" w:hAnsi="Aptos" w:eastAsia="Aptos"/>
                <w:b/>
                <w:color w:val="FFFFFF"/>
                <w:sz w:val="16"/>
              </w:rPr>
              <w:t>Agent</w:t>
            </w:r>
          </w:p>
        </w:tc>
        <w:tc>
          <w:tcPr>
            <w:tcW w:type="dxa" w:w="1584"/>
            <w:shd w:fill="1F3D5B"/>
            <w:tcMar>
              <w:top w:w="100" w:type="dxa"/>
              <w:start w:w="110" w:type="dxa"/>
              <w:bottom w:w="100" w:type="dxa"/>
              <w:end w:w="110" w:type="dxa"/>
            </w:tcMar>
            <w:vAlign w:val="center"/>
          </w:tcPr>
          <w:p>
            <w:pPr>
              <w:jc w:val="center"/>
            </w:pPr>
            <w:r>
              <w:rPr>
                <w:rFonts w:ascii="Aptos" w:hAnsi="Aptos" w:eastAsia="Aptos"/>
                <w:b/>
                <w:color w:val="FFFFFF"/>
                <w:sz w:val="16"/>
              </w:rPr>
              <w:t>Successes</w:t>
            </w:r>
          </w:p>
        </w:tc>
        <w:tc>
          <w:tcPr>
            <w:tcW w:type="dxa" w:w="1224"/>
            <w:shd w:fill="1F3D5B"/>
            <w:tcMar>
              <w:top w:w="100" w:type="dxa"/>
              <w:start w:w="110" w:type="dxa"/>
              <w:bottom w:w="100" w:type="dxa"/>
              <w:end w:w="110" w:type="dxa"/>
            </w:tcMar>
            <w:vAlign w:val="center"/>
          </w:tcPr>
          <w:p>
            <w:pPr>
              <w:jc w:val="center"/>
            </w:pPr>
            <w:r>
              <w:rPr>
                <w:rFonts w:ascii="Aptos" w:hAnsi="Aptos" w:eastAsia="Aptos"/>
                <w:b/>
                <w:color w:val="FFFFFF"/>
                <w:sz w:val="16"/>
              </w:rPr>
              <w:t>Success rate</w:t>
            </w:r>
          </w:p>
        </w:tc>
        <w:tc>
          <w:tcPr>
            <w:tcW w:type="dxa" w:w="1152"/>
            <w:shd w:fill="1F3D5B"/>
            <w:tcMar>
              <w:top w:w="100" w:type="dxa"/>
              <w:start w:w="110" w:type="dxa"/>
              <w:bottom w:w="100" w:type="dxa"/>
              <w:end w:w="110" w:type="dxa"/>
            </w:tcMar>
            <w:vAlign w:val="center"/>
          </w:tcPr>
          <w:p>
            <w:pPr>
              <w:jc w:val="center"/>
            </w:pPr>
            <w:r>
              <w:rPr>
                <w:rFonts w:ascii="Aptos" w:hAnsi="Aptos" w:eastAsia="Aptos"/>
                <w:b/>
                <w:color w:val="FFFFFF"/>
                <w:sz w:val="16"/>
              </w:rPr>
              <w:t>Mean steps</w:t>
            </w:r>
          </w:p>
        </w:tc>
        <w:tc>
          <w:tcPr>
            <w:tcW w:type="dxa" w:w="1800"/>
            <w:shd w:fill="1F3D5B"/>
            <w:tcMar>
              <w:top w:w="100" w:type="dxa"/>
              <w:start w:w="110" w:type="dxa"/>
              <w:bottom w:w="100" w:type="dxa"/>
              <w:end w:w="110" w:type="dxa"/>
            </w:tcMar>
            <w:vAlign w:val="center"/>
          </w:tcPr>
          <w:p>
            <w:pPr>
              <w:jc w:val="center"/>
            </w:pPr>
            <w:r>
              <w:rPr>
                <w:rFonts w:ascii="Aptos" w:hAnsi="Aptos" w:eastAsia="Aptos"/>
                <w:b/>
                <w:color w:val="FFFFFF"/>
                <w:sz w:val="16"/>
              </w:rPr>
              <w:t>Reasoner calls / episode</w:t>
            </w:r>
          </w:p>
        </w:tc>
      </w:tr>
      <w:tr>
        <w:tc>
          <w:tcPr>
            <w:tcW w:type="dxa" w:w="3240"/>
            <w:tcMar>
              <w:top w:w="100" w:type="dxa"/>
              <w:start w:w="110" w:type="dxa"/>
              <w:bottom w:w="100" w:type="dxa"/>
              <w:end w:w="110" w:type="dxa"/>
            </w:tcMar>
            <w:vAlign w:val="center"/>
          </w:tcPr>
          <w:p>
            <w:pPr>
              <w:jc w:val="left"/>
            </w:pPr>
            <w:r>
              <w:rPr>
                <w:rFonts w:ascii="Aptos" w:hAnsi="Aptos" w:eastAsia="Aptos"/>
                <w:b w:val="0"/>
                <w:color w:val="1E2832"/>
                <w:sz w:val="17"/>
              </w:rPr>
              <w:t>Random reactive</w:t>
            </w:r>
          </w:p>
        </w:tc>
        <w:tc>
          <w:tcPr>
            <w:tcW w:type="dxa" w:w="1584"/>
            <w:tcMar>
              <w:top w:w="100" w:type="dxa"/>
              <w:start w:w="110" w:type="dxa"/>
              <w:bottom w:w="100" w:type="dxa"/>
              <w:end w:w="110" w:type="dxa"/>
            </w:tcMar>
            <w:vAlign w:val="center"/>
          </w:tcPr>
          <w:p>
            <w:pPr>
              <w:jc w:val="center"/>
            </w:pPr>
            <w:r>
              <w:rPr>
                <w:rFonts w:ascii="Aptos" w:hAnsi="Aptos" w:eastAsia="Aptos"/>
                <w:b w:val="0"/>
                <w:color w:val="1E2832"/>
                <w:sz w:val="17"/>
              </w:rPr>
              <w:t>1 / 250</w:t>
            </w:r>
          </w:p>
        </w:tc>
        <w:tc>
          <w:tcPr>
            <w:tcW w:type="dxa" w:w="1224"/>
            <w:tcMar>
              <w:top w:w="100" w:type="dxa"/>
              <w:start w:w="110" w:type="dxa"/>
              <w:bottom w:w="100" w:type="dxa"/>
              <w:end w:w="110" w:type="dxa"/>
            </w:tcMar>
            <w:vAlign w:val="center"/>
          </w:tcPr>
          <w:p>
            <w:pPr>
              <w:jc w:val="center"/>
            </w:pPr>
            <w:r>
              <w:rPr>
                <w:rFonts w:ascii="Aptos" w:hAnsi="Aptos" w:eastAsia="Aptos"/>
                <w:b w:val="0"/>
                <w:color w:val="1E2832"/>
                <w:sz w:val="17"/>
              </w:rPr>
              <w:t>0.4%</w:t>
            </w:r>
          </w:p>
        </w:tc>
        <w:tc>
          <w:tcPr>
            <w:tcW w:type="dxa" w:w="1152"/>
            <w:tcMar>
              <w:top w:w="100" w:type="dxa"/>
              <w:start w:w="110" w:type="dxa"/>
              <w:bottom w:w="100" w:type="dxa"/>
              <w:end w:w="110" w:type="dxa"/>
            </w:tcMar>
            <w:vAlign w:val="center"/>
          </w:tcPr>
          <w:p>
            <w:pPr>
              <w:jc w:val="center"/>
            </w:pPr>
            <w:r>
              <w:rPr>
                <w:rFonts w:ascii="Aptos" w:hAnsi="Aptos" w:eastAsia="Aptos"/>
                <w:b w:val="0"/>
                <w:color w:val="1E2832"/>
                <w:sz w:val="17"/>
              </w:rPr>
              <w:t>79.92</w:t>
            </w:r>
          </w:p>
        </w:tc>
        <w:tc>
          <w:tcPr>
            <w:tcW w:type="dxa" w:w="1800"/>
            <w:tcMar>
              <w:top w:w="100" w:type="dxa"/>
              <w:start w:w="110" w:type="dxa"/>
              <w:bottom w:w="100" w:type="dxa"/>
              <w:end w:w="110" w:type="dxa"/>
            </w:tcMar>
            <w:vAlign w:val="center"/>
          </w:tcPr>
          <w:p>
            <w:pPr>
              <w:jc w:val="center"/>
            </w:pPr>
            <w:r>
              <w:rPr>
                <w:rFonts w:ascii="Aptos" w:hAnsi="Aptos" w:eastAsia="Aptos"/>
                <w:b w:val="0"/>
                <w:color w:val="1E2832"/>
                <w:sz w:val="17"/>
              </w:rPr>
              <w:t>0.00</w:t>
            </w:r>
          </w:p>
        </w:tc>
      </w:tr>
      <w:tr>
        <w:tc>
          <w:tcPr>
            <w:tcW w:type="dxa" w:w="3240"/>
            <w:tcMar>
              <w:top w:w="100" w:type="dxa"/>
              <w:start w:w="110" w:type="dxa"/>
              <w:bottom w:w="100" w:type="dxa"/>
              <w:end w:w="110" w:type="dxa"/>
            </w:tcMar>
            <w:shd w:fill="F4F6F8"/>
            <w:vAlign w:val="center"/>
          </w:tcPr>
          <w:p>
            <w:pPr>
              <w:jc w:val="left"/>
            </w:pPr>
            <w:r>
              <w:rPr>
                <w:rFonts w:ascii="Aptos" w:hAnsi="Aptos" w:eastAsia="Aptos"/>
                <w:b w:val="0"/>
                <w:color w:val="1E2832"/>
                <w:sz w:val="17"/>
              </w:rPr>
              <w:t>Stateless goal heuristic</w:t>
            </w:r>
          </w:p>
        </w:tc>
        <w:tc>
          <w:tcPr>
            <w:tcW w:type="dxa" w:w="1584"/>
            <w:tcMar>
              <w:top w:w="100" w:type="dxa"/>
              <w:start w:w="110" w:type="dxa"/>
              <w:bottom w:w="100" w:type="dxa"/>
              <w:end w:w="110" w:type="dxa"/>
            </w:tcMar>
            <w:shd w:fill="F4F6F8"/>
            <w:vAlign w:val="center"/>
          </w:tcPr>
          <w:p>
            <w:pPr>
              <w:jc w:val="center"/>
            </w:pPr>
            <w:r>
              <w:rPr>
                <w:rFonts w:ascii="Aptos" w:hAnsi="Aptos" w:eastAsia="Aptos"/>
                <w:b w:val="0"/>
                <w:color w:val="1E2832"/>
                <w:sz w:val="17"/>
              </w:rPr>
              <w:t>0 / 250</w:t>
            </w:r>
          </w:p>
        </w:tc>
        <w:tc>
          <w:tcPr>
            <w:tcW w:type="dxa" w:w="1224"/>
            <w:tcMar>
              <w:top w:w="100" w:type="dxa"/>
              <w:start w:w="110" w:type="dxa"/>
              <w:bottom w:w="100" w:type="dxa"/>
              <w:end w:w="110" w:type="dxa"/>
            </w:tcMar>
            <w:shd w:fill="F4F6F8"/>
            <w:vAlign w:val="center"/>
          </w:tcPr>
          <w:p>
            <w:pPr>
              <w:jc w:val="center"/>
            </w:pPr>
            <w:r>
              <w:rPr>
                <w:rFonts w:ascii="Aptos" w:hAnsi="Aptos" w:eastAsia="Aptos"/>
                <w:b w:val="0"/>
                <w:color w:val="1E2832"/>
                <w:sz w:val="17"/>
              </w:rPr>
              <w:t>0.0%</w:t>
            </w:r>
          </w:p>
        </w:tc>
        <w:tc>
          <w:tcPr>
            <w:tcW w:type="dxa" w:w="1152"/>
            <w:tcMar>
              <w:top w:w="100" w:type="dxa"/>
              <w:start w:w="110" w:type="dxa"/>
              <w:bottom w:w="100" w:type="dxa"/>
              <w:end w:w="110" w:type="dxa"/>
            </w:tcMar>
            <w:shd w:fill="F4F6F8"/>
            <w:vAlign w:val="center"/>
          </w:tcPr>
          <w:p>
            <w:pPr>
              <w:jc w:val="center"/>
            </w:pPr>
            <w:r>
              <w:rPr>
                <w:rFonts w:ascii="Aptos" w:hAnsi="Aptos" w:eastAsia="Aptos"/>
                <w:b w:val="0"/>
                <w:color w:val="1E2832"/>
                <w:sz w:val="17"/>
              </w:rPr>
              <w:t>80.00</w:t>
            </w:r>
          </w:p>
        </w:tc>
        <w:tc>
          <w:tcPr>
            <w:tcW w:type="dxa" w:w="1800"/>
            <w:tcMar>
              <w:top w:w="100" w:type="dxa"/>
              <w:start w:w="110" w:type="dxa"/>
              <w:bottom w:w="100" w:type="dxa"/>
              <w:end w:w="110" w:type="dxa"/>
            </w:tcMar>
            <w:shd w:fill="F4F6F8"/>
            <w:vAlign w:val="center"/>
          </w:tcPr>
          <w:p>
            <w:pPr>
              <w:jc w:val="center"/>
            </w:pPr>
            <w:r>
              <w:rPr>
                <w:rFonts w:ascii="Aptos" w:hAnsi="Aptos" w:eastAsia="Aptos"/>
                <w:b w:val="0"/>
                <w:color w:val="1E2832"/>
                <w:sz w:val="17"/>
              </w:rPr>
              <w:t>0.00</w:t>
            </w:r>
          </w:p>
        </w:tc>
      </w:tr>
      <w:tr>
        <w:tc>
          <w:tcPr>
            <w:tcW w:type="dxa" w:w="3240"/>
            <w:tcMar>
              <w:top w:w="100" w:type="dxa"/>
              <w:start w:w="110" w:type="dxa"/>
              <w:bottom w:w="100" w:type="dxa"/>
              <w:end w:w="110" w:type="dxa"/>
            </w:tcMar>
            <w:vAlign w:val="center"/>
          </w:tcPr>
          <w:p>
            <w:pPr>
              <w:jc w:val="left"/>
            </w:pPr>
            <w:r>
              <w:rPr>
                <w:rFonts w:ascii="Aptos" w:hAnsi="Aptos" w:eastAsia="Aptos"/>
                <w:b w:val="0"/>
                <w:color w:val="1E2832"/>
                <w:sz w:val="17"/>
              </w:rPr>
              <w:t>SQLite memory only</w:t>
            </w:r>
          </w:p>
        </w:tc>
        <w:tc>
          <w:tcPr>
            <w:tcW w:type="dxa" w:w="1584"/>
            <w:tcMar>
              <w:top w:w="100" w:type="dxa"/>
              <w:start w:w="110" w:type="dxa"/>
              <w:bottom w:w="100" w:type="dxa"/>
              <w:end w:w="110" w:type="dxa"/>
            </w:tcMar>
            <w:vAlign w:val="center"/>
          </w:tcPr>
          <w:p>
            <w:pPr>
              <w:jc w:val="center"/>
            </w:pPr>
            <w:r>
              <w:rPr>
                <w:rFonts w:ascii="Aptos" w:hAnsi="Aptos" w:eastAsia="Aptos"/>
                <w:b w:val="0"/>
                <w:color w:val="1E2832"/>
                <w:sz w:val="17"/>
              </w:rPr>
              <w:t>1 / 250</w:t>
            </w:r>
          </w:p>
        </w:tc>
        <w:tc>
          <w:tcPr>
            <w:tcW w:type="dxa" w:w="1224"/>
            <w:tcMar>
              <w:top w:w="100" w:type="dxa"/>
              <w:start w:w="110" w:type="dxa"/>
              <w:bottom w:w="100" w:type="dxa"/>
              <w:end w:w="110" w:type="dxa"/>
            </w:tcMar>
            <w:vAlign w:val="center"/>
          </w:tcPr>
          <w:p>
            <w:pPr>
              <w:jc w:val="center"/>
            </w:pPr>
            <w:r>
              <w:rPr>
                <w:rFonts w:ascii="Aptos" w:hAnsi="Aptos" w:eastAsia="Aptos"/>
                <w:b w:val="0"/>
                <w:color w:val="1E2832"/>
                <w:sz w:val="17"/>
              </w:rPr>
              <w:t>0.4%</w:t>
            </w:r>
          </w:p>
        </w:tc>
        <w:tc>
          <w:tcPr>
            <w:tcW w:type="dxa" w:w="1152"/>
            <w:tcMar>
              <w:top w:w="100" w:type="dxa"/>
              <w:start w:w="110" w:type="dxa"/>
              <w:bottom w:w="100" w:type="dxa"/>
              <w:end w:w="110" w:type="dxa"/>
            </w:tcMar>
            <w:vAlign w:val="center"/>
          </w:tcPr>
          <w:p>
            <w:pPr>
              <w:jc w:val="center"/>
            </w:pPr>
            <w:r>
              <w:rPr>
                <w:rFonts w:ascii="Aptos" w:hAnsi="Aptos" w:eastAsia="Aptos"/>
                <w:b w:val="0"/>
                <w:color w:val="1E2832"/>
                <w:sz w:val="17"/>
              </w:rPr>
              <w:t>78.75</w:t>
            </w:r>
          </w:p>
        </w:tc>
        <w:tc>
          <w:tcPr>
            <w:tcW w:type="dxa" w:w="1800"/>
            <w:tcMar>
              <w:top w:w="100" w:type="dxa"/>
              <w:start w:w="110" w:type="dxa"/>
              <w:bottom w:w="100" w:type="dxa"/>
              <w:end w:w="110" w:type="dxa"/>
            </w:tcMar>
            <w:vAlign w:val="center"/>
          </w:tcPr>
          <w:p>
            <w:pPr>
              <w:jc w:val="center"/>
            </w:pPr>
            <w:r>
              <w:rPr>
                <w:rFonts w:ascii="Aptos" w:hAnsi="Aptos" w:eastAsia="Aptos"/>
                <w:b w:val="0"/>
                <w:color w:val="1E2832"/>
                <w:sz w:val="17"/>
              </w:rPr>
              <w:t>0.00</w:t>
            </w:r>
          </w:p>
        </w:tc>
      </w:tr>
      <w:tr>
        <w:tc>
          <w:tcPr>
            <w:tcW w:type="dxa" w:w="3240"/>
            <w:tcMar>
              <w:top w:w="100" w:type="dxa"/>
              <w:start w:w="110" w:type="dxa"/>
              <w:bottom w:w="100" w:type="dxa"/>
              <w:end w:w="110" w:type="dxa"/>
            </w:tcMar>
            <w:shd w:fill="E8F2EA"/>
            <w:vAlign w:val="center"/>
          </w:tcPr>
          <w:p>
            <w:pPr>
              <w:jc w:val="left"/>
            </w:pPr>
            <w:r>
              <w:rPr>
                <w:rFonts w:ascii="Aptos" w:hAnsi="Aptos" w:eastAsia="Aptos"/>
                <w:b/>
                <w:color w:val="1E2832"/>
                <w:sz w:val="17"/>
              </w:rPr>
              <w:t>Memory + event-triggered reasoning + BFS</w:t>
            </w:r>
          </w:p>
        </w:tc>
        <w:tc>
          <w:tcPr>
            <w:tcW w:type="dxa" w:w="1584"/>
            <w:tcMar>
              <w:top w:w="100" w:type="dxa"/>
              <w:start w:w="110" w:type="dxa"/>
              <w:bottom w:w="100" w:type="dxa"/>
              <w:end w:w="110" w:type="dxa"/>
            </w:tcMar>
            <w:shd w:fill="E8F2EA"/>
            <w:vAlign w:val="center"/>
          </w:tcPr>
          <w:p>
            <w:pPr>
              <w:jc w:val="center"/>
            </w:pPr>
            <w:r>
              <w:rPr>
                <w:rFonts w:ascii="Aptos" w:hAnsi="Aptos" w:eastAsia="Aptos"/>
                <w:b/>
                <w:color w:val="1E2832"/>
                <w:sz w:val="17"/>
              </w:rPr>
              <w:t>250 / 250</w:t>
            </w:r>
          </w:p>
        </w:tc>
        <w:tc>
          <w:tcPr>
            <w:tcW w:type="dxa" w:w="1224"/>
            <w:tcMar>
              <w:top w:w="100" w:type="dxa"/>
              <w:start w:w="110" w:type="dxa"/>
              <w:bottom w:w="100" w:type="dxa"/>
              <w:end w:w="110" w:type="dxa"/>
            </w:tcMar>
            <w:shd w:fill="E8F2EA"/>
            <w:vAlign w:val="center"/>
          </w:tcPr>
          <w:p>
            <w:pPr>
              <w:jc w:val="center"/>
            </w:pPr>
            <w:r>
              <w:rPr>
                <w:rFonts w:ascii="Aptos" w:hAnsi="Aptos" w:eastAsia="Aptos"/>
                <w:b/>
                <w:color w:val="1E2832"/>
                <w:sz w:val="17"/>
              </w:rPr>
              <w:t>100.0%</w:t>
            </w:r>
          </w:p>
        </w:tc>
        <w:tc>
          <w:tcPr>
            <w:tcW w:type="dxa" w:w="1152"/>
            <w:tcMar>
              <w:top w:w="100" w:type="dxa"/>
              <w:start w:w="110" w:type="dxa"/>
              <w:bottom w:w="100" w:type="dxa"/>
              <w:end w:w="110" w:type="dxa"/>
            </w:tcMar>
            <w:shd w:fill="E8F2EA"/>
            <w:vAlign w:val="center"/>
          </w:tcPr>
          <w:p>
            <w:pPr>
              <w:jc w:val="center"/>
            </w:pPr>
            <w:r>
              <w:rPr>
                <w:rFonts w:ascii="Aptos" w:hAnsi="Aptos" w:eastAsia="Aptos"/>
                <w:b/>
                <w:color w:val="1E2832"/>
                <w:sz w:val="17"/>
              </w:rPr>
              <w:t>21.89</w:t>
            </w:r>
          </w:p>
        </w:tc>
        <w:tc>
          <w:tcPr>
            <w:tcW w:type="dxa" w:w="1800"/>
            <w:tcMar>
              <w:top w:w="100" w:type="dxa"/>
              <w:start w:w="110" w:type="dxa"/>
              <w:bottom w:w="100" w:type="dxa"/>
              <w:end w:w="110" w:type="dxa"/>
            </w:tcMar>
            <w:shd w:fill="E8F2EA"/>
            <w:vAlign w:val="center"/>
          </w:tcPr>
          <w:p>
            <w:pPr>
              <w:jc w:val="center"/>
            </w:pPr>
            <w:r>
              <w:rPr>
                <w:rFonts w:ascii="Aptos" w:hAnsi="Aptos" w:eastAsia="Aptos"/>
                <w:b/>
                <w:color w:val="1E2832"/>
                <w:sz w:val="17"/>
              </w:rPr>
              <w:t>1.00</w:t>
            </w:r>
          </w:p>
        </w:tc>
      </w:tr>
    </w:tbl>
    <w:p>
      <w:pPr>
        <w:spacing w:after="0"/>
      </w:pPr>
    </w:p>
    <w:p>
      <w:pPr>
        <w:pStyle w:val="Heading2"/>
      </w:pPr>
      <w:r>
        <w:t>What Does the Result Mean?</w:t>
      </w:r>
    </w:p>
    <w:p>
      <w:pPr>
        <w:spacing w:after="120" w:line="269" w:lineRule="auto"/>
      </w:pPr>
      <w:r>
        <w:rPr>
          <w:rFonts w:ascii="Aptos" w:hAnsi="Aptos" w:eastAsia="Aptos"/>
          <w:sz w:val="21"/>
        </w:rPr>
        <w:t>Within this small world, storing events alone was not enough. The agent also needed to convert an event into a rule and then into an executable plan. Triggering reasoning when the locked door was encountered reduced the number of reasoning calls: the proposed system made one symbolic call per episode, after which the path-planning routine handled the movements.</w:t>
      </w:r>
    </w:p>
    <w:p>
      <w:pPr>
        <w:spacing w:after="120" w:line="269" w:lineRule="auto"/>
      </w:pPr>
      <w:r>
        <w:rPr>
          <w:rFonts w:ascii="Aptos" w:hAnsi="Aptos" w:eastAsia="Aptos"/>
          <w:sz w:val="21"/>
        </w:rPr>
        <w:t>There is an important difference between succeeding at a programmed puzzle and discovering a genuinely new rule. The “key opens door” rule is explicitly encoded in `infer_rule_and_plan()`, and route planning uses BFS. The agent receives a symbolic map with object types already identified, and the baseline agents are intentionally simple. Therefore, the 100% result shows that the current code reliably executes the designed scenario; it does not show that a VLM independently inferred the rule or that the architecture will succeed on games with genuinely unknown mechanics.</w:t>
      </w:r>
    </w:p>
    <w:p>
      <w:pPr>
        <w:pStyle w:val="Heading1"/>
      </w:pPr>
      <w:r>
        <w:t>8. Review of the Prototype and Limits of the Conclusions</w:t>
      </w:r>
    </w:p>
    <w:p>
      <w:pPr>
        <w:spacing w:after="120" w:line="269" w:lineRule="auto"/>
      </w:pPr>
      <w:r>
        <w:rPr>
          <w:rFonts w:ascii="Aptos" w:hAnsi="Aptos" w:eastAsia="Aptos"/>
          <w:sz w:val="21"/>
        </w:rPr>
        <w:t>The earlier prototype included a function named `mock_vlm_inference`, but it did not call a real model; it chose actions from rules written in code. The planning function also effectively fixed the key-door mechanism and coordinates. Moreover, in that earlier version, the level identifier did not affect layout generation, so the placements did not genuinely vary across the 50 episodes. That version should not be described as testing 50 independent games or as evidence of VLM success.</w:t>
      </w:r>
    </w:p>
    <w:p>
      <w:pPr>
        <w:spacing w:after="120" w:line="269" w:lineRule="auto"/>
      </w:pPr>
      <w:r>
        <w:rPr>
          <w:rFonts w:ascii="Aptos" w:hAnsi="Aptos" w:eastAsia="Aptos"/>
          <w:sz w:val="21"/>
        </w:rPr>
        <w:t>The updated script in this package improves reproducibility by varying object locations, writing metrics to JSON, and saving both images and an event trace. It still deliberately uses a symbolic reasoning module so the decision sequence remains transparent and repeatable. No real VLM was loaded, and OpenCV was not used to measure properties from the game images.</w:t>
      </w:r>
    </w:p>
    <w:p>
      <w:pPr>
        <w:pStyle w:val="Heading2"/>
      </w:pPr>
      <w:r>
        <w:t>Key Limitations</w:t>
      </w:r>
    </w:p>
    <w:p>
      <w:pPr>
        <w:pStyle w:val="ListBullet"/>
        <w:spacing w:after="80"/>
        <w:ind w:left="403"/>
      </w:pPr>
      <w:r>
        <w:rPr>
          <w:rFonts w:ascii="Aptos" w:hAnsi="Aptos" w:eastAsia="Aptos"/>
          <w:sz w:val="20"/>
        </w:rPr>
        <w:t>The puzzle rule remains the same across episodes; object positions vary, but the underlying mechanics do not.</w:t>
      </w:r>
    </w:p>
    <w:p>
      <w:pPr>
        <w:pStyle w:val="ListBullet"/>
        <w:spacing w:after="80"/>
        <w:ind w:left="403"/>
      </w:pPr>
      <w:r>
        <w:rPr>
          <w:rFonts w:ascii="Aptos" w:hAnsi="Aptos" w:eastAsia="Aptos"/>
          <w:sz w:val="20"/>
        </w:rPr>
        <w:t>The proposed agent uses hand-coded symbolic reasoning, not a model that learns an unseen rule without prior programming.</w:t>
      </w:r>
    </w:p>
    <w:p>
      <w:pPr>
        <w:pStyle w:val="ListBullet"/>
        <w:spacing w:after="80"/>
        <w:ind w:left="403"/>
      </w:pPr>
      <w:r>
        <w:rPr>
          <w:rFonts w:ascii="Aptos" w:hAnsi="Aptos" w:eastAsia="Aptos"/>
          <w:sz w:val="20"/>
        </w:rPr>
        <w:t>The agent receives a symbolic grid rather than raw images, so visual perception is not evaluated.</w:t>
      </w:r>
    </w:p>
    <w:p>
      <w:pPr>
        <w:pStyle w:val="ListBullet"/>
        <w:spacing w:after="80"/>
        <w:ind w:left="403"/>
      </w:pPr>
      <w:r>
        <w:rPr>
          <w:rFonts w:ascii="Aptos" w:hAnsi="Aptos" w:eastAsia="Aptos"/>
          <w:sz w:val="20"/>
        </w:rPr>
        <w:t>The “roughness” values are synthetic constants, not measured texture values.</w:t>
      </w:r>
    </w:p>
    <w:p>
      <w:pPr>
        <w:pStyle w:val="ListBullet"/>
        <w:spacing w:after="80"/>
        <w:ind w:left="403"/>
      </w:pPr>
      <w:r>
        <w:rPr>
          <w:rFonts w:ascii="Aptos" w:hAnsi="Aptos" w:eastAsia="Aptos"/>
          <w:sz w:val="20"/>
        </w:rPr>
        <w:t>The baselines are not strong enough to establish general superiority; stronger comparisons and ablation studies are needed.</w:t>
      </w:r>
    </w:p>
    <w:p>
      <w:pPr>
        <w:pStyle w:val="ListBullet"/>
        <w:spacing w:after="80"/>
        <w:ind w:left="403"/>
      </w:pPr>
      <w:r>
        <w:rPr>
          <w:rFonts w:ascii="Aptos" w:hAnsi="Aptos" w:eastAsia="Aptos"/>
          <w:sz w:val="20"/>
        </w:rPr>
        <w:t>No score was obtained on the official ARC-AGI-3 leaderboard, and no official benchmark metric was measured.</w:t>
      </w:r>
    </w:p>
    <w:p>
      <w:pPr>
        <w:pStyle w:val="Heading1"/>
      </w:pPr>
      <w:r>
        <w:t>9. The Next Experiment</w:t>
      </w:r>
    </w:p>
    <w:p>
      <w:pPr>
        <w:spacing w:after="120" w:line="269" w:lineRule="auto"/>
      </w:pPr>
      <w:r>
        <w:rPr>
          <w:rFonts w:ascii="Aptos" w:hAnsi="Aptos" w:eastAsia="Aptos"/>
          <w:sz w:val="21"/>
        </w:rPr>
        <w:t>A stronger follow-up study should make the next step genuinely test the proposed architecture rather than confirm a rule already placed in the code. A practical plan is:</w:t>
      </w:r>
    </w:p>
    <w:p>
      <w:pPr>
        <w:spacing w:after="80"/>
        <w:ind w:left="403" w:hanging="259"/>
      </w:pPr>
      <w:r>
        <w:rPr>
          <w:rFonts w:ascii="Aptos" w:hAnsi="Aptos" w:eastAsia="Aptos"/>
          <w:sz w:val="20"/>
        </w:rPr>
        <w:t>1. Connect the agent to a documented official ARC-AGI-3 environment and record observations, actions, and outcomes returned by the environment.</w:t>
      </w:r>
    </w:p>
    <w:p>
      <w:pPr>
        <w:spacing w:after="80"/>
        <w:ind w:left="403" w:hanging="259"/>
      </w:pPr>
      <w:r>
        <w:rPr>
          <w:rFonts w:ascii="Aptos" w:hAnsi="Aptos" w:eastAsia="Aptos"/>
          <w:sz w:val="20"/>
        </w:rPr>
        <w:t>2. Replace the symbolic stand-in with a real VLM or LLM; log actual prompts, model calls, latencies, and outputs.</w:t>
      </w:r>
    </w:p>
    <w:p>
      <w:pPr>
        <w:spacing w:after="80"/>
        <w:ind w:left="403" w:hanging="259"/>
      </w:pPr>
      <w:r>
        <w:rPr>
          <w:rFonts w:ascii="Aptos" w:hAnsi="Aptos" w:eastAsia="Aptos"/>
          <w:sz w:val="20"/>
        </w:rPr>
        <w:t>3. Keep the rule hidden and vary the mechanics across tasks, not only object coordinates. Include puzzles in which an initial hypothesis is wrong and must be revised.</w:t>
      </w:r>
    </w:p>
    <w:p>
      <w:pPr>
        <w:spacing w:after="80"/>
        <w:ind w:left="403" w:hanging="259"/>
      </w:pPr>
      <w:r>
        <w:rPr>
          <w:rFonts w:ascii="Aptos" w:hAnsi="Aptos" w:eastAsia="Aptos"/>
          <w:sz w:val="20"/>
        </w:rPr>
        <w:t>4. Compare against stronger baselines, including a planner with access to the same observations, a model called at every step, and an agent with memory but no event-triggered reasoning.</w:t>
      </w:r>
    </w:p>
    <w:p>
      <w:pPr>
        <w:spacing w:after="80"/>
        <w:ind w:left="403" w:hanging="259"/>
      </w:pPr>
      <w:r>
        <w:rPr>
          <w:rFonts w:ascii="Aptos" w:hAnsi="Aptos" w:eastAsia="Aptos"/>
          <w:sz w:val="20"/>
        </w:rPr>
        <w:t>5. Run ablations: remove episodic memory, disable event-triggering, and replace the planner. Report confidence intervals over multiple seeds.</w:t>
      </w:r>
    </w:p>
    <w:p>
      <w:pPr>
        <w:spacing w:after="80"/>
        <w:ind w:left="403" w:hanging="259"/>
      </w:pPr>
      <w:r>
        <w:rPr>
          <w:rFonts w:ascii="Aptos" w:hAnsi="Aptos" w:eastAsia="Aptos"/>
          <w:sz w:val="20"/>
        </w:rPr>
        <w:t>6. Measure success, steps, model calls, wall-clock latency, token use, memory use, and robustness to visual ambiguity.</w:t>
      </w:r>
    </w:p>
    <w:p>
      <w:pPr>
        <w:spacing w:after="120" w:line="269" w:lineRule="auto"/>
      </w:pPr>
      <w:r>
        <w:rPr>
          <w:rFonts w:ascii="Aptos" w:hAnsi="Aptos" w:eastAsia="Aptos"/>
          <w:sz w:val="21"/>
        </w:rPr>
        <w:t>These tests would allow the central hypothesis—whether event-triggered reasoning plus memory is more efficient than continuous heavyweight inference—to be evaluated empirically instead of assumed.</w:t>
      </w:r>
    </w:p>
    <w:p>
      <w:pPr>
        <w:pStyle w:val="Heading1"/>
      </w:pPr>
      <w:r>
        <w:t>10. Conclusion</w:t>
      </w:r>
    </w:p>
    <w:p>
      <w:pPr>
        <w:spacing w:after="120" w:line="269" w:lineRule="auto"/>
      </w:pPr>
      <w:r>
        <w:rPr>
          <w:rFonts w:ascii="Aptos" w:hAnsi="Aptos" w:eastAsia="Aptos"/>
          <w:sz w:val="21"/>
        </w:rPr>
        <w:t>The main idea of this paper is that an interactive AI system needs more than a powerful model that can interpret an image. It needs a process for observing, experimenting, recording outcomes, and using prior experience when choosing the next action. It should know when a lightweight routine is enough and when an unfamiliar situation calls for deeper reasoning.</w:t>
      </w:r>
    </w:p>
    <w:p>
      <w:pPr>
        <w:spacing w:after="120" w:line="269" w:lineRule="auto"/>
      </w:pPr>
      <w:r>
        <w:rPr>
          <w:rFonts w:ascii="Aptos" w:hAnsi="Aptos" w:eastAsia="Aptos"/>
          <w:sz w:val="21"/>
        </w:rPr>
        <w:t>The proposed architecture combines traditional computer-vision ideas, episodic memory through SQLite, event-triggered reasoning, and route planning. The current experiment isolates the memory–reasoning–planning loop in a small synthetic environment. Its 100% success rate is a repeatable simulation result, not proof of AGI and not evidence of performance by a real VLM.</w:t>
      </w:r>
    </w:p>
    <w:tbl>
      <w:tblPr>
        <w:tblW w:type="auto" w:w="0"/>
        <w:jc w:val="center"/>
        <w:tblLook w:firstColumn="1" w:firstRow="1" w:lastColumn="0" w:lastRow="0" w:noHBand="0" w:noVBand="1" w:val="04A0"/>
      </w:tblPr>
      <w:tblGrid>
        <w:gridCol w:w="9994"/>
      </w:tblGrid>
      <w:tr>
        <w:tc>
          <w:tcPr>
            <w:tcW w:type="dxa" w:w="9994"/>
            <w:shd w:fill="EAF1F7"/>
            <w:tcMar>
              <w:top w:w="140" w:type="dxa"/>
              <w:start w:w="220" w:type="dxa"/>
              <w:bottom w:w="140" w:type="dxa"/>
              <w:end w:w="220" w:type="dxa"/>
            </w:tcMar>
          </w:tcPr>
          <w:p>
            <w:pPr>
              <w:spacing w:after="0"/>
            </w:pPr>
            <w:r>
              <w:rPr>
                <w:rFonts w:ascii="Aptos" w:hAnsi="Aptos" w:eastAsia="Aptos"/>
                <w:b/>
                <w:i/>
                <w:color w:val="1F3D5B"/>
                <w:sz w:val="21"/>
              </w:rPr>
              <w:t>The agent does not merely see the environment; it uses what happens when it acts in the environment to guide its next decision.</w:t>
            </w:r>
          </w:p>
        </w:tc>
      </w:tr>
    </w:tbl>
    <w:p>
      <w:pPr>
        <w:spacing w:after="0"/>
      </w:pPr>
    </w:p>
    <w:p>
      <w:pPr>
        <w:spacing w:after="120" w:line="269" w:lineRule="auto"/>
      </w:pPr>
      <w:r>
        <w:rPr>
          <w:rFonts w:ascii="Aptos" w:hAnsi="Aptos" w:eastAsia="Aptos"/>
          <w:sz w:val="21"/>
        </w:rPr>
        <w:t>The key research question remains open: can structured memory, active exploration, and reasoning invoked at the right time help an agent deal with environments whose rules it has not been programmed to know? Answering that question requires real models, genuinely novel tasks, and rigorous benchmark evaluation.</w:t>
      </w:r>
    </w:p>
    <w:p>
      <w:pPr>
        <w:pStyle w:val="Heading1"/>
      </w:pPr>
      <w:r>
        <w:t>References</w:t>
      </w:r>
    </w:p>
    <w:p>
      <w:pPr>
        <w:spacing w:after="120"/>
        <w:ind w:left="360" w:hanging="360"/>
      </w:pPr>
      <w:r>
        <w:rPr>
          <w:rFonts w:ascii="Aptos" w:hAnsi="Aptos" w:eastAsia="Aptos"/>
          <w:sz w:val="19"/>
        </w:rPr>
        <w:t>[1] ARC Prize Foundation. “Announcing ARC-AGI-3: A New Challenge for Frontier Agentic Intelligence.” 25 March 2026. https://arcprize.org/blog/arc-agi-3-launch</w:t>
      </w:r>
    </w:p>
    <w:p>
      <w:pPr>
        <w:spacing w:after="120"/>
        <w:ind w:left="360" w:hanging="360"/>
      </w:pPr>
      <w:r>
        <w:rPr>
          <w:rFonts w:ascii="Aptos" w:hAnsi="Aptos" w:eastAsia="Aptos"/>
          <w:sz w:val="19"/>
        </w:rPr>
        <w:t>[2] ARC Prize Foundation. “ARC-AGI-3: A New Challenge for Frontier Agentic Intelligence.” Technical Report, April 2026. https://arcprize.org/media/ARC_AGI_3_Technical_Report.pdf</w:t>
      </w:r>
    </w:p>
    <w:p>
      <w:pPr>
        <w:pStyle w:val="Heading1"/>
      </w:pPr>
      <w:r>
        <w:t>Appendix A. Running the Experiment</w:t>
      </w:r>
    </w:p>
    <w:p>
      <w:pPr>
        <w:spacing w:after="120" w:line="269" w:lineRule="auto"/>
      </w:pPr>
      <w:r>
        <w:rPr>
          <w:rFonts w:ascii="Aptos" w:hAnsi="Aptos" w:eastAsia="Aptos"/>
          <w:sz w:val="21"/>
        </w:rPr>
        <w:t>Requirements: Python 3.10 or later, NumPy, and Matplotlib. SQLite is included with Python. Install the third-party dependencies if needed:</w:t>
      </w:r>
    </w:p>
    <w:p>
      <w:pPr>
        <w:spacing w:after="0" w:line="240" w:lineRule="auto"/>
        <w:ind w:left="259" w:right="259"/>
        <w:shd w:fill="F3F5F7"/>
      </w:pPr>
      <w:r>
        <w:rPr>
          <w:rFonts w:ascii="Consolas" w:hAnsi="Consolas" w:eastAsia="Consolas"/>
          <w:color w:val="28323C"/>
          <w:sz w:val="17"/>
        </w:rPr>
        <w:t>pip install numpy matplotlib</w:t>
      </w:r>
    </w:p>
    <w:p>
      <w:pPr>
        <w:spacing w:after="0"/>
      </w:pPr>
    </w:p>
    <w:p>
      <w:pPr>
        <w:spacing w:after="120" w:line="269" w:lineRule="auto"/>
      </w:pPr>
      <w:r>
        <w:rPr>
          <w:rFonts w:ascii="Aptos" w:hAnsi="Aptos" w:eastAsia="Aptos"/>
          <w:sz w:val="21"/>
        </w:rPr>
        <w:t>From the directory containing `arc_embodied_experiment.py`, run:</w:t>
      </w:r>
    </w:p>
    <w:p>
      <w:pPr>
        <w:spacing w:after="0" w:line="240" w:lineRule="auto"/>
        <w:ind w:left="259" w:right="259"/>
        <w:shd w:fill="F3F5F7"/>
      </w:pPr>
      <w:r>
        <w:rPr>
          <w:rFonts w:ascii="Consolas" w:hAnsi="Consolas" w:eastAsia="Consolas"/>
          <w:color w:val="28323C"/>
          <w:sz w:val="17"/>
        </w:rPr>
        <w:t>python arc_embodied_experiment.py --episodes 50 --seeds 11 123 2026 9001 424242 --render-demo --outdir arc_experiment_output</w:t>
      </w:r>
    </w:p>
    <w:p>
      <w:pPr>
        <w:spacing w:after="0"/>
      </w:pPr>
    </w:p>
    <w:p>
      <w:pPr>
        <w:spacing w:after="120" w:line="269" w:lineRule="auto"/>
      </w:pPr>
      <w:r>
        <w:rPr>
          <w:rFonts w:ascii="Aptos" w:hAnsi="Aptos" w:eastAsia="Aptos"/>
          <w:sz w:val="21"/>
        </w:rPr>
        <w:t>The program prints aggregate results, writes `experiment_results.json`, and—when `--render-demo` is enabled—saves five gameplay figures and `demo_trace.json` under the output directory.</w:t>
      </w:r>
    </w:p>
    <w:tbl>
      <w:tblPr>
        <w:tblW w:type="auto" w:w="0"/>
        <w:jc w:val="center"/>
        <w:tblLook w:firstColumn="1" w:firstRow="1" w:lastColumn="0" w:lastRow="0" w:noHBand="0" w:noVBand="1" w:val="04A0"/>
      </w:tblPr>
      <w:tblGrid>
        <w:gridCol w:w="9994"/>
      </w:tblGrid>
      <w:tr>
        <w:tc>
          <w:tcPr>
            <w:tcW w:type="dxa" w:w="9994"/>
            <w:shd w:fill="FCEFEA"/>
            <w:tcMar>
              <w:top w:w="150" w:type="dxa"/>
              <w:start w:w="170" w:type="dxa"/>
              <w:bottom w:w="150" w:type="dxa"/>
              <w:end w:w="170" w:type="dxa"/>
            </w:tcMar>
          </w:tcPr>
          <w:p>
            <w:pPr>
              <w:spacing w:after="0"/>
            </w:pPr>
            <w:r>
              <w:rPr>
                <w:rFonts w:ascii="Aptos" w:hAnsi="Aptos" w:eastAsia="Aptos"/>
                <w:color w:val="6E3C2D"/>
                <w:sz w:val="18"/>
              </w:rPr>
              <w:t>Reproducibility note: this is a synthetic grid-world, not the official ARC-AGI-3 benchmark. The reasoner is a hand-coded symbolic stand-in; no actual VLM/LLM API or model weights are loaded. The texture values are synthetic proxies; no live OpenCV Laplacian measurement is performed.</w:t>
            </w:r>
          </w:p>
        </w:tc>
      </w:tr>
    </w:tbl>
    <w:p>
      <w:pPr>
        <w:spacing w:after="0"/>
      </w:pPr>
    </w:p>
    <w:p>
      <w:r>
        <w:br w:type="page"/>
      </w:r>
    </w:p>
    <w:p>
      <w:pPr>
        <w:pStyle w:val="Heading1"/>
      </w:pPr>
      <w:r>
        <w:t>Appendix B. Full Python Source Code</w:t>
      </w:r>
    </w:p>
    <w:p>
      <w:pPr>
        <w:spacing w:after="160" w:before="0" w:line="269" w:lineRule="auto"/>
      </w:pPr>
      <w:r>
        <w:rPr>
          <w:rFonts w:ascii="Aptos" w:hAnsi="Aptos" w:eastAsia="Aptos"/>
          <w:b w:val="0"/>
          <w:i w:val="0"/>
          <w:sz w:val="19"/>
        </w:rPr>
        <w:t>The following listing is the same source file provided separately as arc_embodied_experiment.py. It is included to support inspection and reproducibility.</w:t>
      </w:r>
    </w:p>
    <w:p>
      <w:pPr>
        <w:spacing w:after="0" w:line="240" w:lineRule="auto"/>
        <w:ind w:left="29" w:right="29"/>
      </w:pPr>
      <w:r>
        <w:rPr>
          <w:rFonts w:ascii="Consolas" w:hAnsi="Consolas" w:eastAsia="Consolas"/>
          <w:color w:val="232D37"/>
          <w:sz w:val="14"/>
        </w:rPr>
        <w:t>#!/usr/bin/env python3</w:t>
      </w:r>
    </w:p>
    <w:p>
      <w:pPr>
        <w:spacing w:after="0" w:line="240" w:lineRule="auto"/>
        <w:ind w:left="29" w:right="29"/>
      </w:pPr>
      <w:r>
        <w:rPr>
          <w:rFonts w:ascii="Consolas" w:hAnsi="Consolas" w:eastAsia="Consolas"/>
          <w:color w:val="232D37"/>
          <w:sz w:val="14"/>
        </w:rPr>
        <w:t>"""Reproducible toy experiment for an embodied interactive agent.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Important scope note:</w:t>
      </w:r>
    </w:p>
    <w:p>
      <w:pPr>
        <w:spacing w:after="0" w:line="240" w:lineRule="auto"/>
        <w:ind w:left="29" w:right="29"/>
      </w:pPr>
      <w:r>
        <w:rPr>
          <w:rFonts w:ascii="Consolas" w:hAnsi="Consolas" w:eastAsia="Consolas"/>
          <w:color w:val="232D37"/>
          <w:sz w:val="14"/>
        </w:rPr>
        <w:t>- This is a small synthetic grid-world, NOT the official ARC-AGI-3 benchmark.</w:t>
      </w:r>
    </w:p>
    <w:p>
      <w:pPr>
        <w:spacing w:after="0" w:line="240" w:lineRule="auto"/>
        <w:ind w:left="29" w:right="29"/>
      </w:pPr>
      <w:r>
        <w:rPr>
          <w:rFonts w:ascii="Consolas" w:hAnsi="Consolas" w:eastAsia="Consolas"/>
          <w:color w:val="232D37"/>
          <w:sz w:val="14"/>
        </w:rPr>
        <w:t>- The "selective reasoner" is a transparent symbolic rule-inference stand-in,</w:t>
      </w:r>
    </w:p>
    <w:p>
      <w:pPr>
        <w:spacing w:after="0" w:line="240" w:lineRule="auto"/>
        <w:ind w:left="29" w:right="29"/>
      </w:pPr>
      <w:r>
        <w:rPr>
          <w:rFonts w:ascii="Consolas" w:hAnsi="Consolas" w:eastAsia="Consolas"/>
          <w:color w:val="232D37"/>
          <w:sz w:val="14"/>
        </w:rPr>
        <w:t xml:space="preserve">  not a live LLM/VLM call. Replace infer_rule_and_plan() with a real VLM adapter</w:t>
      </w:r>
    </w:p>
    <w:p>
      <w:pPr>
        <w:spacing w:after="0" w:line="240" w:lineRule="auto"/>
        <w:ind w:left="29" w:right="29"/>
      </w:pPr>
      <w:r>
        <w:rPr>
          <w:rFonts w:ascii="Consolas" w:hAnsi="Consolas" w:eastAsia="Consolas"/>
          <w:color w:val="232D37"/>
          <w:sz w:val="14"/>
        </w:rPr>
        <w:t xml:space="preserve">  to test a neural model.</w:t>
      </w:r>
    </w:p>
    <w:p>
      <w:pPr>
        <w:spacing w:after="0" w:line="240" w:lineRule="auto"/>
        <w:ind w:left="29" w:right="29"/>
      </w:pPr>
      <w:r>
        <w:rPr>
          <w:rFonts w:ascii="Consolas" w:hAnsi="Consolas" w:eastAsia="Consolas"/>
          <w:color w:val="232D37"/>
          <w:sz w:val="14"/>
        </w:rPr>
        <w:t>- Texture values are synthetic environment properties, not measurements from</w:t>
      </w:r>
    </w:p>
    <w:p>
      <w:pPr>
        <w:spacing w:after="0" w:line="240" w:lineRule="auto"/>
        <w:ind w:left="29" w:right="29"/>
      </w:pPr>
      <w:r>
        <w:rPr>
          <w:rFonts w:ascii="Consolas" w:hAnsi="Consolas" w:eastAsia="Consolas"/>
          <w:color w:val="232D37"/>
          <w:sz w:val="14"/>
        </w:rPr>
        <w:t xml:space="preserve">  OpenCV/Laplacian on real screenshots.</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Run:</w:t>
      </w:r>
    </w:p>
    <w:p>
      <w:pPr>
        <w:spacing w:after="0" w:line="240" w:lineRule="auto"/>
        <w:ind w:left="29" w:right="29"/>
      </w:pPr>
      <w:r>
        <w:rPr>
          <w:rFonts w:ascii="Consolas" w:hAnsi="Consolas" w:eastAsia="Consolas"/>
          <w:color w:val="232D37"/>
          <w:sz w:val="14"/>
        </w:rPr>
        <w:t xml:space="preserve">    python arc_embodied_experiment.py --episodes 50 --render-demo</w:t>
      </w:r>
    </w:p>
    <w:p>
      <w:pPr>
        <w:spacing w:after="0" w:line="240" w:lineRule="auto"/>
        <w:ind w:left="29" w:right="29"/>
      </w:pPr>
      <w:r>
        <w:rPr>
          <w:rFonts w:ascii="Consolas" w:hAnsi="Consolas" w:eastAsia="Consolas"/>
          <w:color w:val="232D37"/>
          <w:sz w:val="14"/>
        </w:rPr>
        <w:t>"""</w:t>
      </w:r>
    </w:p>
    <w:p>
      <w:pPr>
        <w:spacing w:after="0" w:line="240" w:lineRule="auto"/>
        <w:ind w:left="29" w:right="29"/>
      </w:pPr>
      <w:r>
        <w:rPr>
          <w:rFonts w:ascii="Consolas" w:hAnsi="Consolas" w:eastAsia="Consolas"/>
          <w:color w:val="232D37"/>
          <w:sz w:val="14"/>
        </w:rPr>
        <w:t>from __future__ import annotations</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import argparse</w:t>
      </w:r>
    </w:p>
    <w:p>
      <w:pPr>
        <w:spacing w:after="0" w:line="240" w:lineRule="auto"/>
        <w:ind w:left="29" w:right="29"/>
      </w:pPr>
      <w:r>
        <w:rPr>
          <w:rFonts w:ascii="Consolas" w:hAnsi="Consolas" w:eastAsia="Consolas"/>
          <w:color w:val="232D37"/>
          <w:sz w:val="14"/>
        </w:rPr>
        <w:t>import json</w:t>
      </w:r>
    </w:p>
    <w:p>
      <w:pPr>
        <w:spacing w:after="0" w:line="240" w:lineRule="auto"/>
        <w:ind w:left="29" w:right="29"/>
      </w:pPr>
      <w:r>
        <w:rPr>
          <w:rFonts w:ascii="Consolas" w:hAnsi="Consolas" w:eastAsia="Consolas"/>
          <w:color w:val="232D37"/>
          <w:sz w:val="14"/>
        </w:rPr>
        <w:t>import random</w:t>
      </w:r>
    </w:p>
    <w:p>
      <w:pPr>
        <w:spacing w:after="0" w:line="240" w:lineRule="auto"/>
        <w:ind w:left="29" w:right="29"/>
      </w:pPr>
      <w:r>
        <w:rPr>
          <w:rFonts w:ascii="Consolas" w:hAnsi="Consolas" w:eastAsia="Consolas"/>
          <w:color w:val="232D37"/>
          <w:sz w:val="14"/>
        </w:rPr>
        <w:t>import sqlite3</w:t>
      </w:r>
    </w:p>
    <w:p>
      <w:pPr>
        <w:spacing w:after="0" w:line="240" w:lineRule="auto"/>
        <w:ind w:left="29" w:right="29"/>
      </w:pPr>
      <w:r>
        <w:rPr>
          <w:rFonts w:ascii="Consolas" w:hAnsi="Consolas" w:eastAsia="Consolas"/>
          <w:color w:val="232D37"/>
          <w:sz w:val="14"/>
        </w:rPr>
        <w:t>import time</w:t>
      </w:r>
    </w:p>
    <w:p>
      <w:pPr>
        <w:spacing w:after="0" w:line="240" w:lineRule="auto"/>
        <w:ind w:left="29" w:right="29"/>
      </w:pPr>
      <w:r>
        <w:rPr>
          <w:rFonts w:ascii="Consolas" w:hAnsi="Consolas" w:eastAsia="Consolas"/>
          <w:color w:val="232D37"/>
          <w:sz w:val="14"/>
        </w:rPr>
        <w:t>from collections import deque</w:t>
      </w:r>
    </w:p>
    <w:p>
      <w:pPr>
        <w:spacing w:after="0" w:line="240" w:lineRule="auto"/>
        <w:ind w:left="29" w:right="29"/>
      </w:pPr>
      <w:r>
        <w:rPr>
          <w:rFonts w:ascii="Consolas" w:hAnsi="Consolas" w:eastAsia="Consolas"/>
          <w:color w:val="232D37"/>
          <w:sz w:val="14"/>
        </w:rPr>
        <w:t>from dataclasses import dataclass</w:t>
      </w:r>
    </w:p>
    <w:p>
      <w:pPr>
        <w:spacing w:after="0" w:line="240" w:lineRule="auto"/>
        <w:ind w:left="29" w:right="29"/>
      </w:pPr>
      <w:r>
        <w:rPr>
          <w:rFonts w:ascii="Consolas" w:hAnsi="Consolas" w:eastAsia="Consolas"/>
          <w:color w:val="232D37"/>
          <w:sz w:val="14"/>
        </w:rPr>
        <w:t>from pathlib import Path</w:t>
      </w:r>
    </w:p>
    <w:p>
      <w:pPr>
        <w:spacing w:after="0" w:line="240" w:lineRule="auto"/>
        <w:ind w:left="29" w:right="29"/>
      </w:pPr>
      <w:r>
        <w:rPr>
          <w:rFonts w:ascii="Consolas" w:hAnsi="Consolas" w:eastAsia="Consolas"/>
          <w:color w:val="232D37"/>
          <w:sz w:val="14"/>
        </w:rPr>
        <w:t>from typing import Dict, List, Optional, Tuple</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import numpy as np</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Pos = Tuple[int, int]</w:t>
      </w:r>
    </w:p>
    <w:p>
      <w:pPr>
        <w:spacing w:after="0" w:line="240" w:lineRule="auto"/>
        <w:ind w:left="29" w:right="29"/>
      </w:pPr>
      <w:r>
        <w:rPr>
          <w:rFonts w:ascii="Consolas" w:hAnsi="Consolas" w:eastAsia="Consolas"/>
          <w:color w:val="232D37"/>
          <w:sz w:val="14"/>
        </w:rPr>
        <w:t>UP, DOWN, LEFT, RIGHT, INTERACT = range(5)</w:t>
      </w:r>
    </w:p>
    <w:p>
      <w:pPr>
        <w:spacing w:after="0" w:line="240" w:lineRule="auto"/>
        <w:ind w:left="29" w:right="29"/>
      </w:pPr>
      <w:r>
        <w:rPr>
          <w:rFonts w:ascii="Consolas" w:hAnsi="Consolas" w:eastAsia="Consolas"/>
          <w:color w:val="232D37"/>
          <w:sz w:val="14"/>
        </w:rPr>
        <w:t>ACTION_NAMES = {UP: "UP", DOWN: "DOWN", LEFT: "LEFT", RIGHT: "RIGHT", INTERACT: "INTERACT"}</w:t>
      </w:r>
    </w:p>
    <w:p>
      <w:pPr>
        <w:spacing w:after="0" w:line="240" w:lineRule="auto"/>
        <w:ind w:left="29" w:right="29"/>
      </w:pPr>
      <w:r>
        <w:rPr>
          <w:rFonts w:ascii="Consolas" w:hAnsi="Consolas" w:eastAsia="Consolas"/>
          <w:color w:val="232D37"/>
          <w:sz w:val="14"/>
        </w:rPr>
        <w:t>DELTAS = {UP: (-1, 0), DOWN: (1, 0), LEFT: (0, -1), RIGHT: (0, 1)}</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class GridWorld:</w:t>
      </w:r>
    </w:p>
    <w:p>
      <w:pPr>
        <w:spacing w:after="0" w:line="240" w:lineRule="auto"/>
        <w:ind w:left="29" w:right="29"/>
      </w:pPr>
      <w:r>
        <w:rPr>
          <w:rFonts w:ascii="Consolas" w:hAnsi="Consolas" w:eastAsia="Consolas"/>
          <w:color w:val="232D37"/>
          <w:sz w:val="14"/>
        </w:rPr>
        <w:t xml:space="preserve">    """Small generated puzzle with hidden key-door dependency and moving hazard."""</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__init__(self, level_id: int, seed: int = 2026, max_steps: int = 80):</w:t>
      </w:r>
    </w:p>
    <w:p>
      <w:pPr>
        <w:spacing w:after="0" w:line="240" w:lineRule="auto"/>
        <w:ind w:left="29" w:right="29"/>
      </w:pPr>
      <w:r>
        <w:rPr>
          <w:rFonts w:ascii="Consolas" w:hAnsi="Consolas" w:eastAsia="Consolas"/>
          <w:color w:val="232D37"/>
          <w:sz w:val="14"/>
        </w:rPr>
        <w:t xml:space="preserve">        self.level_id = level_id</w:t>
      </w:r>
    </w:p>
    <w:p>
      <w:pPr>
        <w:spacing w:after="0" w:line="240" w:lineRule="auto"/>
        <w:ind w:left="29" w:right="29"/>
      </w:pPr>
      <w:r>
        <w:rPr>
          <w:rFonts w:ascii="Consolas" w:hAnsi="Consolas" w:eastAsia="Consolas"/>
          <w:color w:val="232D37"/>
          <w:sz w:val="14"/>
        </w:rPr>
        <w:t xml:space="preserve">        self.rng = random.Random(seed + 7919 * level_id)</w:t>
      </w:r>
    </w:p>
    <w:p>
      <w:pPr>
        <w:spacing w:after="0" w:line="240" w:lineRule="auto"/>
        <w:ind w:left="29" w:right="29"/>
      </w:pPr>
      <w:r>
        <w:rPr>
          <w:rFonts w:ascii="Consolas" w:hAnsi="Consolas" w:eastAsia="Consolas"/>
          <w:color w:val="232D37"/>
          <w:sz w:val="14"/>
        </w:rPr>
        <w:t xml:space="preserve">        self.n = 10</w:t>
      </w:r>
    </w:p>
    <w:p>
      <w:pPr>
        <w:spacing w:after="0" w:line="240" w:lineRule="auto"/>
        <w:ind w:left="29" w:right="29"/>
      </w:pPr>
      <w:r>
        <w:rPr>
          <w:rFonts w:ascii="Consolas" w:hAnsi="Consolas" w:eastAsia="Consolas"/>
          <w:color w:val="232D37"/>
          <w:sz w:val="14"/>
        </w:rPr>
        <w:t xml:space="preserve">        self.max_steps = max_steps</w:t>
      </w:r>
    </w:p>
    <w:p>
      <w:pPr>
        <w:spacing w:after="0" w:line="240" w:lineRule="auto"/>
        <w:ind w:left="29" w:right="29"/>
      </w:pPr>
      <w:r>
        <w:rPr>
          <w:rFonts w:ascii="Consolas" w:hAnsi="Consolas" w:eastAsia="Consolas"/>
          <w:color w:val="232D37"/>
          <w:sz w:val="14"/>
        </w:rPr>
        <w:t xml:space="preserve">        self.reset()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reset(self):</w:t>
      </w:r>
    </w:p>
    <w:p>
      <w:pPr>
        <w:spacing w:after="0" w:line="240" w:lineRule="auto"/>
        <w:ind w:left="29" w:right="29"/>
      </w:pPr>
      <w:r>
        <w:rPr>
          <w:rFonts w:ascii="Consolas" w:hAnsi="Consolas" w:eastAsia="Consolas"/>
          <w:color w:val="232D37"/>
          <w:sz w:val="14"/>
        </w:rPr>
        <w:t xml:space="preserve">        self.steps = 0</w:t>
      </w:r>
    </w:p>
    <w:p>
      <w:pPr>
        <w:spacing w:after="0" w:line="240" w:lineRule="auto"/>
        <w:ind w:left="29" w:right="29"/>
      </w:pPr>
      <w:r>
        <w:rPr>
          <w:rFonts w:ascii="Consolas" w:hAnsi="Consolas" w:eastAsia="Consolas"/>
          <w:color w:val="232D37"/>
          <w:sz w:val="14"/>
        </w:rPr>
        <w:t xml:space="preserve">        self.done = False</w:t>
      </w:r>
    </w:p>
    <w:p>
      <w:pPr>
        <w:spacing w:after="0" w:line="240" w:lineRule="auto"/>
        <w:ind w:left="29" w:right="29"/>
      </w:pPr>
      <w:r>
        <w:rPr>
          <w:rFonts w:ascii="Consolas" w:hAnsi="Consolas" w:eastAsia="Consolas"/>
          <w:color w:val="232D37"/>
          <w:sz w:val="14"/>
        </w:rPr>
        <w:t xml:space="preserve">        self.success = False</w:t>
      </w:r>
    </w:p>
    <w:p>
      <w:pPr>
        <w:spacing w:after="0" w:line="240" w:lineRule="auto"/>
        <w:ind w:left="29" w:right="29"/>
      </w:pPr>
      <w:r>
        <w:rPr>
          <w:rFonts w:ascii="Consolas" w:hAnsi="Consolas" w:eastAsia="Consolas"/>
          <w:color w:val="232D37"/>
          <w:sz w:val="14"/>
        </w:rPr>
        <w:t xml:space="preserve">        self.has_key = False</w:t>
      </w:r>
    </w:p>
    <w:p>
      <w:pPr>
        <w:spacing w:after="0" w:line="240" w:lineRule="auto"/>
        <w:ind w:left="29" w:right="29"/>
      </w:pPr>
      <w:r>
        <w:rPr>
          <w:rFonts w:ascii="Consolas" w:hAnsi="Consolas" w:eastAsia="Consolas"/>
          <w:color w:val="232D37"/>
          <w:sz w:val="14"/>
        </w:rPr>
        <w:t xml:space="preserve">        self.door_unlocked = False</w:t>
      </w:r>
    </w:p>
    <w:p>
      <w:pPr>
        <w:spacing w:after="0" w:line="240" w:lineRule="auto"/>
        <w:ind w:left="29" w:right="29"/>
      </w:pPr>
      <w:r>
        <w:rPr>
          <w:rFonts w:ascii="Consolas" w:hAnsi="Consolas" w:eastAsia="Consolas"/>
          <w:color w:val="232D37"/>
          <w:sz w:val="14"/>
        </w:rPr>
        <w:t xml:space="preserve">        self.grid = np.zeros((self.n, self.n), dtype=np.int8)</w:t>
      </w:r>
    </w:p>
    <w:p>
      <w:pPr>
        <w:spacing w:after="0" w:line="240" w:lineRule="auto"/>
        <w:ind w:left="29" w:right="29"/>
      </w:pPr>
      <w:r>
        <w:rPr>
          <w:rFonts w:ascii="Consolas" w:hAnsi="Consolas" w:eastAsia="Consolas"/>
          <w:color w:val="232D37"/>
          <w:sz w:val="14"/>
        </w:rPr>
        <w:t xml:space="preserve">        self.grid[0, :] = self.grid[-1, :] = 1</w:t>
      </w:r>
    </w:p>
    <w:p>
      <w:pPr>
        <w:spacing w:after="0" w:line="240" w:lineRule="auto"/>
        <w:ind w:left="29" w:right="29"/>
      </w:pPr>
      <w:r>
        <w:rPr>
          <w:rFonts w:ascii="Consolas" w:hAnsi="Consolas" w:eastAsia="Consolas"/>
          <w:color w:val="232D37"/>
          <w:sz w:val="14"/>
        </w:rPr>
        <w:t xml:space="preserve">        self.grid[:, 0] = self.grid[:, -1] = 1</w:t>
      </w:r>
    </w:p>
    <w:p>
      <w:pPr>
        <w:spacing w:after="0" w:line="240" w:lineRule="auto"/>
        <w:ind w:left="29" w:right="29"/>
      </w:pPr>
      <w:r>
        <w:rPr>
          <w:rFonts w:ascii="Consolas" w:hAnsi="Consolas" w:eastAsia="Consolas"/>
          <w:color w:val="232D37"/>
          <w:sz w:val="14"/>
        </w:rPr>
        <w:t xml:space="preserve">        self.player: Pos = (1, 1)</w:t>
      </w:r>
    </w:p>
    <w:p>
      <w:pPr>
        <w:spacing w:after="0" w:line="240" w:lineRule="auto"/>
        <w:ind w:left="29" w:right="29"/>
      </w:pPr>
      <w:r>
        <w:rPr>
          <w:rFonts w:ascii="Consolas" w:hAnsi="Consolas" w:eastAsia="Consolas"/>
          <w:color w:val="232D37"/>
          <w:sz w:val="14"/>
        </w:rPr>
        <w:t xml:space="preserve">        self.grid[5, :] = 1</w:t>
      </w:r>
    </w:p>
    <w:p>
      <w:pPr>
        <w:spacing w:after="0" w:line="240" w:lineRule="auto"/>
        <w:ind w:left="29" w:right="29"/>
      </w:pPr>
      <w:r>
        <w:rPr>
          <w:rFonts w:ascii="Consolas" w:hAnsi="Consolas" w:eastAsia="Consolas"/>
          <w:color w:val="232D37"/>
          <w:sz w:val="14"/>
        </w:rPr>
        <w:t xml:space="preserve">        self.door: Pos = (5, self.rng.randint(3, 6))</w:t>
      </w:r>
    </w:p>
    <w:p>
      <w:pPr>
        <w:spacing w:after="0" w:line="240" w:lineRule="auto"/>
        <w:ind w:left="29" w:right="29"/>
      </w:pPr>
      <w:r>
        <w:rPr>
          <w:rFonts w:ascii="Consolas" w:hAnsi="Consolas" w:eastAsia="Consolas"/>
          <w:color w:val="232D37"/>
          <w:sz w:val="14"/>
        </w:rPr>
        <w:t xml:space="preserve">        self.grid[self.door] = 3</w:t>
      </w:r>
    </w:p>
    <w:p>
      <w:pPr>
        <w:spacing w:after="0" w:line="240" w:lineRule="auto"/>
        <w:ind w:left="29" w:right="29"/>
      </w:pPr>
      <w:r>
        <w:rPr>
          <w:rFonts w:ascii="Consolas" w:hAnsi="Consolas" w:eastAsia="Consolas"/>
          <w:color w:val="232D37"/>
          <w:sz w:val="14"/>
        </w:rPr>
        <w:t xml:space="preserve">        key_candidates = [(r, c) for r in range(1, 5) for c in range(2, 9)</w:t>
      </w:r>
    </w:p>
    <w:p>
      <w:pPr>
        <w:spacing w:after="0" w:line="240" w:lineRule="auto"/>
        <w:ind w:left="29" w:right="29"/>
      </w:pPr>
      <w:r>
        <w:rPr>
          <w:rFonts w:ascii="Consolas" w:hAnsi="Consolas" w:eastAsia="Consolas"/>
          <w:color w:val="232D37"/>
          <w:sz w:val="14"/>
        </w:rPr>
        <w:t xml:space="preserve">                          if (r, c) != self.player and (r, c) != self.door]</w:t>
      </w:r>
    </w:p>
    <w:p>
      <w:pPr>
        <w:spacing w:after="0" w:line="240" w:lineRule="auto"/>
        <w:ind w:left="29" w:right="29"/>
      </w:pPr>
      <w:r>
        <w:rPr>
          <w:rFonts w:ascii="Consolas" w:hAnsi="Consolas" w:eastAsia="Consolas"/>
          <w:color w:val="232D37"/>
          <w:sz w:val="14"/>
        </w:rPr>
        <w:t xml:space="preserve">        self.key: Pos = self.rng.choice(key_candidates)</w:t>
      </w:r>
    </w:p>
    <w:p>
      <w:pPr>
        <w:spacing w:after="0" w:line="240" w:lineRule="auto"/>
        <w:ind w:left="29" w:right="29"/>
      </w:pPr>
      <w:r>
        <w:rPr>
          <w:rFonts w:ascii="Consolas" w:hAnsi="Consolas" w:eastAsia="Consolas"/>
          <w:color w:val="232D37"/>
          <w:sz w:val="14"/>
        </w:rPr>
        <w:t xml:space="preserve">        self.grid[self.key] = 2</w:t>
      </w:r>
    </w:p>
    <w:p>
      <w:pPr>
        <w:spacing w:after="0" w:line="240" w:lineRule="auto"/>
        <w:ind w:left="29" w:right="29"/>
      </w:pPr>
      <w:r>
        <w:rPr>
          <w:rFonts w:ascii="Consolas" w:hAnsi="Consolas" w:eastAsia="Consolas"/>
          <w:color w:val="232D37"/>
          <w:sz w:val="14"/>
        </w:rPr>
        <w:t xml:space="preserve">        self.goal: Pos = (8, self.rng.randint(3, 6))</w:t>
      </w:r>
    </w:p>
    <w:p>
      <w:pPr>
        <w:spacing w:after="0" w:line="240" w:lineRule="auto"/>
        <w:ind w:left="29" w:right="29"/>
      </w:pPr>
      <w:r>
        <w:rPr>
          <w:rFonts w:ascii="Consolas" w:hAnsi="Consolas" w:eastAsia="Consolas"/>
          <w:color w:val="232D37"/>
          <w:sz w:val="14"/>
        </w:rPr>
        <w:t xml:space="preserve">        self.grid[self.goal] = 4</w:t>
      </w:r>
    </w:p>
    <w:p>
      <w:pPr>
        <w:spacing w:after="0" w:line="240" w:lineRule="auto"/>
        <w:ind w:left="29" w:right="29"/>
      </w:pPr>
      <w:r>
        <w:rPr>
          <w:rFonts w:ascii="Consolas" w:hAnsi="Consolas" w:eastAsia="Consolas"/>
          <w:color w:val="232D37"/>
          <w:sz w:val="14"/>
        </w:rPr>
        <w:t xml:space="preserve">        # A short patrol in the lower-right lane; it is visible and avoidable.</w:t>
      </w:r>
    </w:p>
    <w:p>
      <w:pPr>
        <w:spacing w:after="0" w:line="240" w:lineRule="auto"/>
        <w:ind w:left="29" w:right="29"/>
      </w:pPr>
      <w:r>
        <w:rPr>
          <w:rFonts w:ascii="Consolas" w:hAnsi="Consolas" w:eastAsia="Consolas"/>
          <w:color w:val="232D37"/>
          <w:sz w:val="14"/>
        </w:rPr>
        <w:t xml:space="preserve">        self.enemy_col = 8</w:t>
      </w:r>
    </w:p>
    <w:p>
      <w:pPr>
        <w:spacing w:after="0" w:line="240" w:lineRule="auto"/>
        <w:ind w:left="29" w:right="29"/>
      </w:pPr>
      <w:r>
        <w:rPr>
          <w:rFonts w:ascii="Consolas" w:hAnsi="Consolas" w:eastAsia="Consolas"/>
          <w:color w:val="232D37"/>
          <w:sz w:val="14"/>
        </w:rPr>
        <w:t xml:space="preserve">        self.enemy_row = self.rng.choice([6, 7])</w:t>
      </w:r>
    </w:p>
    <w:p>
      <w:pPr>
        <w:spacing w:after="0" w:line="240" w:lineRule="auto"/>
        <w:ind w:left="29" w:right="29"/>
      </w:pPr>
      <w:r>
        <w:rPr>
          <w:rFonts w:ascii="Consolas" w:hAnsi="Consolas" w:eastAsia="Consolas"/>
          <w:color w:val="232D37"/>
          <w:sz w:val="14"/>
        </w:rPr>
        <w:t xml:space="preserve">        self.enemy_dir = 1 if self.enemy_row == 6 else -1</w:t>
      </w:r>
    </w:p>
    <w:p>
      <w:pPr>
        <w:spacing w:after="0" w:line="240" w:lineRule="auto"/>
        <w:ind w:left="29" w:right="29"/>
      </w:pPr>
      <w:r>
        <w:rPr>
          <w:rFonts w:ascii="Consolas" w:hAnsi="Consolas" w:eastAsia="Consolas"/>
          <w:color w:val="232D37"/>
          <w:sz w:val="14"/>
        </w:rPr>
        <w:t xml:space="preserve">        self.grid[self.enemy_row, self.enemy_col] = 5</w:t>
      </w:r>
    </w:p>
    <w:p>
      <w:pPr>
        <w:spacing w:after="0" w:line="240" w:lineRule="auto"/>
        <w:ind w:left="29" w:right="29"/>
      </w:pPr>
      <w:r>
        <w:rPr>
          <w:rFonts w:ascii="Consolas" w:hAnsi="Consolas" w:eastAsia="Consolas"/>
          <w:color w:val="232D37"/>
          <w:sz w:val="14"/>
        </w:rPr>
        <w:t xml:space="preserve">        self.textures = {"door": 85.5, "key": 12.3, "floor": 2.1, "wall": 98.0}</w:t>
      </w:r>
    </w:p>
    <w:p>
      <w:pPr>
        <w:spacing w:after="0" w:line="240" w:lineRule="auto"/>
        <w:ind w:left="29" w:right="29"/>
      </w:pPr>
      <w:r>
        <w:rPr>
          <w:rFonts w:ascii="Consolas" w:hAnsi="Consolas" w:eastAsia="Consolas"/>
          <w:color w:val="232D37"/>
          <w:sz w:val="14"/>
        </w:rPr>
        <w:t xml:space="preserve">        self.history: List[dict] = []</w:t>
      </w:r>
    </w:p>
    <w:p>
      <w:pPr>
        <w:spacing w:after="0" w:line="240" w:lineRule="auto"/>
        <w:ind w:left="29" w:right="29"/>
      </w:pPr>
      <w:r>
        <w:rPr>
          <w:rFonts w:ascii="Consolas" w:hAnsi="Consolas" w:eastAsia="Consolas"/>
          <w:color w:val="232D37"/>
          <w:sz w:val="14"/>
        </w:rPr>
        <w:t xml:space="preserve">        return self.observe()</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observe(self) -&gt; dict:</w:t>
      </w:r>
    </w:p>
    <w:p>
      <w:pPr>
        <w:spacing w:after="0" w:line="240" w:lineRule="auto"/>
        <w:ind w:left="29" w:right="29"/>
      </w:pPr>
      <w:r>
        <w:rPr>
          <w:rFonts w:ascii="Consolas" w:hAnsi="Consolas" w:eastAsia="Consolas"/>
          <w:color w:val="232D37"/>
          <w:sz w:val="14"/>
        </w:rPr>
        <w:t xml:space="preserve">        visible = self.grid.copy()</w:t>
      </w:r>
    </w:p>
    <w:p>
      <w:pPr>
        <w:spacing w:after="0" w:line="240" w:lineRule="auto"/>
        <w:ind w:left="29" w:right="29"/>
      </w:pPr>
      <w:r>
        <w:rPr>
          <w:rFonts w:ascii="Consolas" w:hAnsi="Consolas" w:eastAsia="Consolas"/>
          <w:color w:val="232D37"/>
          <w:sz w:val="14"/>
        </w:rPr>
        <w:t xml:space="preserve">        visible[self.player] = 9</w:t>
      </w:r>
    </w:p>
    <w:p>
      <w:pPr>
        <w:spacing w:after="0" w:line="240" w:lineRule="auto"/>
        <w:ind w:left="29" w:right="29"/>
      </w:pPr>
      <w:r>
        <w:rPr>
          <w:rFonts w:ascii="Consolas" w:hAnsi="Consolas" w:eastAsia="Consolas"/>
          <w:color w:val="232D37"/>
          <w:sz w:val="14"/>
        </w:rPr>
        <w:t xml:space="preserve">        return {</w:t>
      </w:r>
    </w:p>
    <w:p>
      <w:pPr>
        <w:spacing w:after="0" w:line="240" w:lineRule="auto"/>
        <w:ind w:left="29" w:right="29"/>
      </w:pPr>
      <w:r>
        <w:rPr>
          <w:rFonts w:ascii="Consolas" w:hAnsi="Consolas" w:eastAsia="Consolas"/>
          <w:color w:val="232D37"/>
          <w:sz w:val="14"/>
        </w:rPr>
        <w:t xml:space="preserve">            "grid": visible,</w:t>
      </w:r>
    </w:p>
    <w:p>
      <w:pPr>
        <w:spacing w:after="0" w:line="240" w:lineRule="auto"/>
        <w:ind w:left="29" w:right="29"/>
      </w:pPr>
      <w:r>
        <w:rPr>
          <w:rFonts w:ascii="Consolas" w:hAnsi="Consolas" w:eastAsia="Consolas"/>
          <w:color w:val="232D37"/>
          <w:sz w:val="14"/>
        </w:rPr>
        <w:t xml:space="preserve">            "player_pos": self.player,</w:t>
      </w:r>
    </w:p>
    <w:p>
      <w:pPr>
        <w:spacing w:after="0" w:line="240" w:lineRule="auto"/>
        <w:ind w:left="29" w:right="29"/>
      </w:pPr>
      <w:r>
        <w:rPr>
          <w:rFonts w:ascii="Consolas" w:hAnsi="Consolas" w:eastAsia="Consolas"/>
          <w:color w:val="232D37"/>
          <w:sz w:val="14"/>
        </w:rPr>
        <w:t xml:space="preserve">            "step": self.steps,</w:t>
      </w:r>
    </w:p>
    <w:p>
      <w:pPr>
        <w:spacing w:after="0" w:line="240" w:lineRule="auto"/>
        <w:ind w:left="29" w:right="29"/>
      </w:pPr>
      <w:r>
        <w:rPr>
          <w:rFonts w:ascii="Consolas" w:hAnsi="Consolas" w:eastAsia="Consolas"/>
          <w:color w:val="232D37"/>
          <w:sz w:val="14"/>
        </w:rPr>
        <w:t xml:space="preserve">            # Deliberately do not expose has_key / door_unlocked to the agent.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step(self, action: int):</w:t>
      </w:r>
    </w:p>
    <w:p>
      <w:pPr>
        <w:spacing w:after="0" w:line="240" w:lineRule="auto"/>
        <w:ind w:left="29" w:right="29"/>
      </w:pPr>
      <w:r>
        <w:rPr>
          <w:rFonts w:ascii="Consolas" w:hAnsi="Consolas" w:eastAsia="Consolas"/>
          <w:color w:val="232D37"/>
          <w:sz w:val="14"/>
        </w:rPr>
        <w:t xml:space="preserve">        if self.done:</w:t>
      </w:r>
    </w:p>
    <w:p>
      <w:pPr>
        <w:spacing w:after="0" w:line="240" w:lineRule="auto"/>
        <w:ind w:left="29" w:right="29"/>
      </w:pPr>
      <w:r>
        <w:rPr>
          <w:rFonts w:ascii="Consolas" w:hAnsi="Consolas" w:eastAsia="Consolas"/>
          <w:color w:val="232D37"/>
          <w:sz w:val="14"/>
        </w:rPr>
        <w:t xml:space="preserve">            return self.observe(), 0, True, {"event": "ALREADY_DONE", "action": ACTION_NAMES[action]}</w:t>
      </w:r>
    </w:p>
    <w:p>
      <w:pPr>
        <w:spacing w:after="0" w:line="240" w:lineRule="auto"/>
        <w:ind w:left="29" w:right="29"/>
      </w:pPr>
      <w:r>
        <w:rPr>
          <w:rFonts w:ascii="Consolas" w:hAnsi="Consolas" w:eastAsia="Consolas"/>
          <w:color w:val="232D37"/>
          <w:sz w:val="14"/>
        </w:rPr>
        <w:t xml:space="preserve">        self.steps += 1</w:t>
      </w:r>
    </w:p>
    <w:p>
      <w:pPr>
        <w:spacing w:after="0" w:line="240" w:lineRule="auto"/>
        <w:ind w:left="29" w:right="29"/>
      </w:pPr>
      <w:r>
        <w:rPr>
          <w:rFonts w:ascii="Consolas" w:hAnsi="Consolas" w:eastAsia="Consolas"/>
          <w:color w:val="232D37"/>
          <w:sz w:val="14"/>
        </w:rPr>
        <w:t xml:space="preserve">        prev_pos = self.player</w:t>
      </w:r>
    </w:p>
    <w:p>
      <w:pPr>
        <w:spacing w:after="0" w:line="240" w:lineRule="auto"/>
        <w:ind w:left="29" w:right="29"/>
      </w:pPr>
      <w:r>
        <w:rPr>
          <w:rFonts w:ascii="Consolas" w:hAnsi="Consolas" w:eastAsia="Consolas"/>
          <w:color w:val="232D37"/>
          <w:sz w:val="14"/>
        </w:rPr>
        <w:t xml:space="preserve">        event = "NONE"</w:t>
      </w:r>
    </w:p>
    <w:p>
      <w:pPr>
        <w:spacing w:after="0" w:line="240" w:lineRule="auto"/>
        <w:ind w:left="29" w:right="29"/>
      </w:pPr>
      <w:r>
        <w:rPr>
          <w:rFonts w:ascii="Consolas" w:hAnsi="Consolas" w:eastAsia="Consolas"/>
          <w:color w:val="232D37"/>
          <w:sz w:val="14"/>
        </w:rPr>
        <w:t xml:space="preserve">        texture = self.textures["floor"]</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if action == INTERACT:</w:t>
      </w:r>
    </w:p>
    <w:p>
      <w:pPr>
        <w:spacing w:after="0" w:line="240" w:lineRule="auto"/>
        <w:ind w:left="29" w:right="29"/>
      </w:pPr>
      <w:r>
        <w:rPr>
          <w:rFonts w:ascii="Consolas" w:hAnsi="Consolas" w:eastAsia="Consolas"/>
          <w:color w:val="232D37"/>
          <w:sz w:val="14"/>
        </w:rPr>
        <w:t xml:space="preserve">            adjacent = [</w:t>
      </w:r>
    </w:p>
    <w:p>
      <w:pPr>
        <w:spacing w:after="0" w:line="240" w:lineRule="auto"/>
        <w:ind w:left="29" w:right="29"/>
      </w:pPr>
      <w:r>
        <w:rPr>
          <w:rFonts w:ascii="Consolas" w:hAnsi="Consolas" w:eastAsia="Consolas"/>
          <w:color w:val="232D37"/>
          <w:sz w:val="14"/>
        </w:rPr>
        <w:t xml:space="preserve">                (self.player[0] - 1, self.player[1]),</w:t>
      </w:r>
    </w:p>
    <w:p>
      <w:pPr>
        <w:spacing w:after="0" w:line="240" w:lineRule="auto"/>
        <w:ind w:left="29" w:right="29"/>
      </w:pPr>
      <w:r>
        <w:rPr>
          <w:rFonts w:ascii="Consolas" w:hAnsi="Consolas" w:eastAsia="Consolas"/>
          <w:color w:val="232D37"/>
          <w:sz w:val="14"/>
        </w:rPr>
        <w:t xml:space="preserve">                (self.player[0] + 1, self.player[1]),</w:t>
      </w:r>
    </w:p>
    <w:p>
      <w:pPr>
        <w:spacing w:after="0" w:line="240" w:lineRule="auto"/>
        <w:ind w:left="29" w:right="29"/>
      </w:pPr>
      <w:r>
        <w:rPr>
          <w:rFonts w:ascii="Consolas" w:hAnsi="Consolas" w:eastAsia="Consolas"/>
          <w:color w:val="232D37"/>
          <w:sz w:val="14"/>
        </w:rPr>
        <w:t xml:space="preserve">                (self.player[0], self.player[1] - 1),</w:t>
      </w:r>
    </w:p>
    <w:p>
      <w:pPr>
        <w:spacing w:after="0" w:line="240" w:lineRule="auto"/>
        <w:ind w:left="29" w:right="29"/>
      </w:pPr>
      <w:r>
        <w:rPr>
          <w:rFonts w:ascii="Consolas" w:hAnsi="Consolas" w:eastAsia="Consolas"/>
          <w:color w:val="232D37"/>
          <w:sz w:val="14"/>
        </w:rPr>
        <w:t xml:space="preserve">                (self.player[0], self.player[1] + 1),</w:t>
      </w:r>
    </w:p>
    <w:p>
      <w:pPr>
        <w:spacing w:after="0" w:line="240" w:lineRule="auto"/>
        <w:ind w:left="29" w:right="29"/>
      </w:pPr>
      <w:r>
        <w:rPr>
          <w:rFonts w:ascii="Consolas" w:hAnsi="Consolas" w:eastAsia="Consolas"/>
          <w:color w:val="232D37"/>
          <w:sz w:val="14"/>
        </w:rPr>
        <w:t xml:space="preserve">                self.player,</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valid_adjacent = [p for p in adjacent if 0 &lt;= p[0] &lt; self.n and 0 &lt;= p[1] &lt; self.n]</w:t>
      </w:r>
    </w:p>
    <w:p>
      <w:pPr>
        <w:spacing w:after="0" w:line="240" w:lineRule="auto"/>
        <w:ind w:left="29" w:right="29"/>
      </w:pPr>
      <w:r>
        <w:rPr>
          <w:rFonts w:ascii="Consolas" w:hAnsi="Consolas" w:eastAsia="Consolas"/>
          <w:color w:val="232D37"/>
          <w:sz w:val="14"/>
        </w:rPr>
        <w:t xml:space="preserve">            # Prioritize collecting a key under the agent before interacting with a neighboring door.</w:t>
      </w:r>
    </w:p>
    <w:p>
      <w:pPr>
        <w:spacing w:after="0" w:line="240" w:lineRule="auto"/>
        <w:ind w:left="29" w:right="29"/>
      </w:pPr>
      <w:r>
        <w:rPr>
          <w:rFonts w:ascii="Consolas" w:hAnsi="Consolas" w:eastAsia="Consolas"/>
          <w:color w:val="232D37"/>
          <w:sz w:val="14"/>
        </w:rPr>
        <w:t xml:space="preserve">            key_target = next((p for p in valid_adjacent if int(self.grid[p]) == 2), None)</w:t>
      </w:r>
    </w:p>
    <w:p>
      <w:pPr>
        <w:spacing w:after="0" w:line="240" w:lineRule="auto"/>
        <w:ind w:left="29" w:right="29"/>
      </w:pPr>
      <w:r>
        <w:rPr>
          <w:rFonts w:ascii="Consolas" w:hAnsi="Consolas" w:eastAsia="Consolas"/>
          <w:color w:val="232D37"/>
          <w:sz w:val="14"/>
        </w:rPr>
        <w:t xml:space="preserve">            door_target = next((p for p in valid_adjacent if int(self.grid[p]) == 3), None)</w:t>
      </w:r>
    </w:p>
    <w:p>
      <w:pPr>
        <w:spacing w:after="0" w:line="240" w:lineRule="auto"/>
        <w:ind w:left="29" w:right="29"/>
      </w:pPr>
      <w:r>
        <w:rPr>
          <w:rFonts w:ascii="Consolas" w:hAnsi="Consolas" w:eastAsia="Consolas"/>
          <w:color w:val="232D37"/>
          <w:sz w:val="14"/>
        </w:rPr>
        <w:t xml:space="preserve">            if key_target is not None:</w:t>
      </w:r>
    </w:p>
    <w:p>
      <w:pPr>
        <w:spacing w:after="0" w:line="240" w:lineRule="auto"/>
        <w:ind w:left="29" w:right="29"/>
      </w:pPr>
      <w:r>
        <w:rPr>
          <w:rFonts w:ascii="Consolas" w:hAnsi="Consolas" w:eastAsia="Consolas"/>
          <w:color w:val="232D37"/>
          <w:sz w:val="14"/>
        </w:rPr>
        <w:t xml:space="preserve">                self.has_key = True</w:t>
      </w:r>
    </w:p>
    <w:p>
      <w:pPr>
        <w:spacing w:after="0" w:line="240" w:lineRule="auto"/>
        <w:ind w:left="29" w:right="29"/>
      </w:pPr>
      <w:r>
        <w:rPr>
          <w:rFonts w:ascii="Consolas" w:hAnsi="Consolas" w:eastAsia="Consolas"/>
          <w:color w:val="232D37"/>
          <w:sz w:val="14"/>
        </w:rPr>
        <w:t xml:space="preserve">                self.grid[key_target] = 0</w:t>
      </w:r>
    </w:p>
    <w:p>
      <w:pPr>
        <w:spacing w:after="0" w:line="240" w:lineRule="auto"/>
        <w:ind w:left="29" w:right="29"/>
      </w:pPr>
      <w:r>
        <w:rPr>
          <w:rFonts w:ascii="Consolas" w:hAnsi="Consolas" w:eastAsia="Consolas"/>
          <w:color w:val="232D37"/>
          <w:sz w:val="14"/>
        </w:rPr>
        <w:t xml:space="preserve">                event, texture = "OBTAINED_KEY", self.textures["key"]</w:t>
      </w:r>
    </w:p>
    <w:p>
      <w:pPr>
        <w:spacing w:after="0" w:line="240" w:lineRule="auto"/>
        <w:ind w:left="29" w:right="29"/>
      </w:pPr>
      <w:r>
        <w:rPr>
          <w:rFonts w:ascii="Consolas" w:hAnsi="Consolas" w:eastAsia="Consolas"/>
          <w:color w:val="232D37"/>
          <w:sz w:val="14"/>
        </w:rPr>
        <w:t xml:space="preserve">            elif door_target is not None:</w:t>
      </w:r>
    </w:p>
    <w:p>
      <w:pPr>
        <w:spacing w:after="0" w:line="240" w:lineRule="auto"/>
        <w:ind w:left="29" w:right="29"/>
      </w:pPr>
      <w:r>
        <w:rPr>
          <w:rFonts w:ascii="Consolas" w:hAnsi="Consolas" w:eastAsia="Consolas"/>
          <w:color w:val="232D37"/>
          <w:sz w:val="14"/>
        </w:rPr>
        <w:t xml:space="preserve">                texture = self.textures["door"]</w:t>
      </w:r>
    </w:p>
    <w:p>
      <w:pPr>
        <w:spacing w:after="0" w:line="240" w:lineRule="auto"/>
        <w:ind w:left="29" w:right="29"/>
      </w:pPr>
      <w:r>
        <w:rPr>
          <w:rFonts w:ascii="Consolas" w:hAnsi="Consolas" w:eastAsia="Consolas"/>
          <w:color w:val="232D37"/>
          <w:sz w:val="14"/>
        </w:rPr>
        <w:t xml:space="preserve">                if self.has_key:</w:t>
      </w:r>
    </w:p>
    <w:p>
      <w:pPr>
        <w:spacing w:after="0" w:line="240" w:lineRule="auto"/>
        <w:ind w:left="29" w:right="29"/>
      </w:pPr>
      <w:r>
        <w:rPr>
          <w:rFonts w:ascii="Consolas" w:hAnsi="Consolas" w:eastAsia="Consolas"/>
          <w:color w:val="232D37"/>
          <w:sz w:val="14"/>
        </w:rPr>
        <w:t xml:space="preserve">                    self.door_unlocked = True</w:t>
      </w:r>
    </w:p>
    <w:p>
      <w:pPr>
        <w:spacing w:after="0" w:line="240" w:lineRule="auto"/>
        <w:ind w:left="29" w:right="29"/>
      </w:pPr>
      <w:r>
        <w:rPr>
          <w:rFonts w:ascii="Consolas" w:hAnsi="Consolas" w:eastAsia="Consolas"/>
          <w:color w:val="232D37"/>
          <w:sz w:val="14"/>
        </w:rPr>
        <w:t xml:space="preserve">                    self.grid[door_target] = 0</w:t>
      </w:r>
    </w:p>
    <w:p>
      <w:pPr>
        <w:spacing w:after="0" w:line="240" w:lineRule="auto"/>
        <w:ind w:left="29" w:right="29"/>
      </w:pPr>
      <w:r>
        <w:rPr>
          <w:rFonts w:ascii="Consolas" w:hAnsi="Consolas" w:eastAsia="Consolas"/>
          <w:color w:val="232D37"/>
          <w:sz w:val="14"/>
        </w:rPr>
        <w:t xml:space="preserve">                    event = "UNLOCKED_DOOR"</w:t>
      </w:r>
    </w:p>
    <w:p>
      <w:pPr>
        <w:spacing w:after="0" w:line="240" w:lineRule="auto"/>
        <w:ind w:left="29" w:right="29"/>
      </w:pPr>
      <w:r>
        <w:rPr>
          <w:rFonts w:ascii="Consolas" w:hAnsi="Consolas" w:eastAsia="Consolas"/>
          <w:color w:val="232D37"/>
          <w:sz w:val="14"/>
        </w:rPr>
        <w:t xml:space="preserve">                else:</w:t>
      </w:r>
    </w:p>
    <w:p>
      <w:pPr>
        <w:spacing w:after="0" w:line="240" w:lineRule="auto"/>
        <w:ind w:left="29" w:right="29"/>
      </w:pPr>
      <w:r>
        <w:rPr>
          <w:rFonts w:ascii="Consolas" w:hAnsi="Consolas" w:eastAsia="Consolas"/>
          <w:color w:val="232D37"/>
          <w:sz w:val="14"/>
        </w:rPr>
        <w:t xml:space="preserve">                    event = "DOOR_LOCKED_NEED_KEY"</w:t>
      </w:r>
    </w:p>
    <w:p>
      <w:pPr>
        <w:spacing w:after="0" w:line="240" w:lineRule="auto"/>
        <w:ind w:left="29" w:right="29"/>
      </w:pPr>
      <w:r>
        <w:rPr>
          <w:rFonts w:ascii="Consolas" w:hAnsi="Consolas" w:eastAsia="Consolas"/>
          <w:color w:val="232D37"/>
          <w:sz w:val="14"/>
        </w:rPr>
        <w:t xml:space="preserve">        else:</w:t>
      </w:r>
    </w:p>
    <w:p>
      <w:pPr>
        <w:spacing w:after="0" w:line="240" w:lineRule="auto"/>
        <w:ind w:left="29" w:right="29"/>
      </w:pPr>
      <w:r>
        <w:rPr>
          <w:rFonts w:ascii="Consolas" w:hAnsi="Consolas" w:eastAsia="Consolas"/>
          <w:color w:val="232D37"/>
          <w:sz w:val="14"/>
        </w:rPr>
        <w:t xml:space="preserve">            dr, dc = DELTAS[action]</w:t>
      </w:r>
    </w:p>
    <w:p>
      <w:pPr>
        <w:spacing w:after="0" w:line="240" w:lineRule="auto"/>
        <w:ind w:left="29" w:right="29"/>
      </w:pPr>
      <w:r>
        <w:rPr>
          <w:rFonts w:ascii="Consolas" w:hAnsi="Consolas" w:eastAsia="Consolas"/>
          <w:color w:val="232D37"/>
          <w:sz w:val="14"/>
        </w:rPr>
        <w:t xml:space="preserve">            target = (self.player[0] + dr, self.player[1] + dc)</w:t>
      </w:r>
    </w:p>
    <w:p>
      <w:pPr>
        <w:spacing w:after="0" w:line="240" w:lineRule="auto"/>
        <w:ind w:left="29" w:right="29"/>
      </w:pPr>
      <w:r>
        <w:rPr>
          <w:rFonts w:ascii="Consolas" w:hAnsi="Consolas" w:eastAsia="Consolas"/>
          <w:color w:val="232D37"/>
          <w:sz w:val="14"/>
        </w:rPr>
        <w:t xml:space="preserve">            cell = int(self.grid[target])</w:t>
      </w:r>
    </w:p>
    <w:p>
      <w:pPr>
        <w:spacing w:after="0" w:line="240" w:lineRule="auto"/>
        <w:ind w:left="29" w:right="29"/>
      </w:pPr>
      <w:r>
        <w:rPr>
          <w:rFonts w:ascii="Consolas" w:hAnsi="Consolas" w:eastAsia="Consolas"/>
          <w:color w:val="232D37"/>
          <w:sz w:val="14"/>
        </w:rPr>
        <w:t xml:space="preserve">            if cell == 1:</w:t>
      </w:r>
    </w:p>
    <w:p>
      <w:pPr>
        <w:spacing w:after="0" w:line="240" w:lineRule="auto"/>
        <w:ind w:left="29" w:right="29"/>
      </w:pPr>
      <w:r>
        <w:rPr>
          <w:rFonts w:ascii="Consolas" w:hAnsi="Consolas" w:eastAsia="Consolas"/>
          <w:color w:val="232D37"/>
          <w:sz w:val="14"/>
        </w:rPr>
        <w:t xml:space="preserve">                event, texture = "HIT_WALL", self.textures["wall"]</w:t>
      </w:r>
    </w:p>
    <w:p>
      <w:pPr>
        <w:spacing w:after="0" w:line="240" w:lineRule="auto"/>
        <w:ind w:left="29" w:right="29"/>
      </w:pPr>
      <w:r>
        <w:rPr>
          <w:rFonts w:ascii="Consolas" w:hAnsi="Consolas" w:eastAsia="Consolas"/>
          <w:color w:val="232D37"/>
          <w:sz w:val="14"/>
        </w:rPr>
        <w:t xml:space="preserve">            elif cell == 3 and not self.door_unlocked:</w:t>
      </w:r>
    </w:p>
    <w:p>
      <w:pPr>
        <w:spacing w:after="0" w:line="240" w:lineRule="auto"/>
        <w:ind w:left="29" w:right="29"/>
      </w:pPr>
      <w:r>
        <w:rPr>
          <w:rFonts w:ascii="Consolas" w:hAnsi="Consolas" w:eastAsia="Consolas"/>
          <w:color w:val="232D37"/>
          <w:sz w:val="14"/>
        </w:rPr>
        <w:t xml:space="preserve">                event, texture = "HIT_LOCKED_DOOR", self.textures["door"]</w:t>
      </w:r>
    </w:p>
    <w:p>
      <w:pPr>
        <w:spacing w:after="0" w:line="240" w:lineRule="auto"/>
        <w:ind w:left="29" w:right="29"/>
      </w:pPr>
      <w:r>
        <w:rPr>
          <w:rFonts w:ascii="Consolas" w:hAnsi="Consolas" w:eastAsia="Consolas"/>
          <w:color w:val="232D37"/>
          <w:sz w:val="14"/>
        </w:rPr>
        <w:t xml:space="preserve">            elif cell == 5:</w:t>
      </w:r>
    </w:p>
    <w:p>
      <w:pPr>
        <w:spacing w:after="0" w:line="240" w:lineRule="auto"/>
        <w:ind w:left="29" w:right="29"/>
      </w:pPr>
      <w:r>
        <w:rPr>
          <w:rFonts w:ascii="Consolas" w:hAnsi="Consolas" w:eastAsia="Consolas"/>
          <w:color w:val="232D37"/>
          <w:sz w:val="14"/>
        </w:rPr>
        <w:t xml:space="preserve">                event = "HIT_ENEMY_TRAP"</w:t>
      </w:r>
    </w:p>
    <w:p>
      <w:pPr>
        <w:spacing w:after="0" w:line="240" w:lineRule="auto"/>
        <w:ind w:left="29" w:right="29"/>
      </w:pPr>
      <w:r>
        <w:rPr>
          <w:rFonts w:ascii="Consolas" w:hAnsi="Consolas" w:eastAsia="Consolas"/>
          <w:color w:val="232D37"/>
          <w:sz w:val="14"/>
        </w:rPr>
        <w:t xml:space="preserve">                self.done = True</w:t>
      </w:r>
    </w:p>
    <w:p>
      <w:pPr>
        <w:spacing w:after="0" w:line="240" w:lineRule="auto"/>
        <w:ind w:left="29" w:right="29"/>
      </w:pPr>
      <w:r>
        <w:rPr>
          <w:rFonts w:ascii="Consolas" w:hAnsi="Consolas" w:eastAsia="Consolas"/>
          <w:color w:val="232D37"/>
          <w:sz w:val="14"/>
        </w:rPr>
        <w:t xml:space="preserve">                self.success = False</w:t>
      </w:r>
    </w:p>
    <w:p>
      <w:pPr>
        <w:spacing w:after="0" w:line="240" w:lineRule="auto"/>
        <w:ind w:left="29" w:right="29"/>
      </w:pPr>
      <w:r>
        <w:rPr>
          <w:rFonts w:ascii="Consolas" w:hAnsi="Consolas" w:eastAsia="Consolas"/>
          <w:color w:val="232D37"/>
          <w:sz w:val="14"/>
        </w:rPr>
        <w:t xml:space="preserve">            else:</w:t>
      </w:r>
    </w:p>
    <w:p>
      <w:pPr>
        <w:spacing w:after="0" w:line="240" w:lineRule="auto"/>
        <w:ind w:left="29" w:right="29"/>
      </w:pPr>
      <w:r>
        <w:rPr>
          <w:rFonts w:ascii="Consolas" w:hAnsi="Consolas" w:eastAsia="Consolas"/>
          <w:color w:val="232D37"/>
          <w:sz w:val="14"/>
        </w:rPr>
        <w:t xml:space="preserve">                self.player = target</w:t>
      </w:r>
    </w:p>
    <w:p>
      <w:pPr>
        <w:spacing w:after="0" w:line="240" w:lineRule="auto"/>
        <w:ind w:left="29" w:right="29"/>
      </w:pPr>
      <w:r>
        <w:rPr>
          <w:rFonts w:ascii="Consolas" w:hAnsi="Consolas" w:eastAsia="Consolas"/>
          <w:color w:val="232D37"/>
          <w:sz w:val="14"/>
        </w:rPr>
        <w:t xml:space="preserve">                if self.player == self.goal:</w:t>
      </w:r>
    </w:p>
    <w:p>
      <w:pPr>
        <w:spacing w:after="0" w:line="240" w:lineRule="auto"/>
        <w:ind w:left="29" w:right="29"/>
      </w:pPr>
      <w:r>
        <w:rPr>
          <w:rFonts w:ascii="Consolas" w:hAnsi="Consolas" w:eastAsia="Consolas"/>
          <w:color w:val="232D37"/>
          <w:sz w:val="14"/>
        </w:rPr>
        <w:t xml:space="preserve">                    self.done = self.success = True</w:t>
      </w:r>
    </w:p>
    <w:p>
      <w:pPr>
        <w:spacing w:after="0" w:line="240" w:lineRule="auto"/>
        <w:ind w:left="29" w:right="29"/>
      </w:pPr>
      <w:r>
        <w:rPr>
          <w:rFonts w:ascii="Consolas" w:hAnsi="Consolas" w:eastAsia="Consolas"/>
          <w:color w:val="232D37"/>
          <w:sz w:val="14"/>
        </w:rPr>
        <w:t xml:space="preserve">                    event = "REACHED_GOAL"</w:t>
      </w:r>
    </w:p>
    <w:p>
      <w:pPr>
        <w:spacing w:after="0" w:line="240" w:lineRule="auto"/>
        <w:ind w:left="29" w:right="29"/>
      </w:pPr>
      <w:r>
        <w:rPr>
          <w:rFonts w:ascii="Consolas" w:hAnsi="Consolas" w:eastAsia="Consolas"/>
          <w:color w:val="232D37"/>
          <w:sz w:val="14"/>
        </w:rPr>
        <w:t xml:space="preserve">                elif cell == 2:</w:t>
      </w:r>
    </w:p>
    <w:p>
      <w:pPr>
        <w:spacing w:after="0" w:line="240" w:lineRule="auto"/>
        <w:ind w:left="29" w:right="29"/>
      </w:pPr>
      <w:r>
        <w:rPr>
          <w:rFonts w:ascii="Consolas" w:hAnsi="Consolas" w:eastAsia="Consolas"/>
          <w:color w:val="232D37"/>
          <w:sz w:val="14"/>
        </w:rPr>
        <w:t xml:space="preserve">                    event = "STEP_ON_KEY"</w:t>
      </w:r>
    </w:p>
    <w:p>
      <w:pPr>
        <w:spacing w:after="0" w:line="240" w:lineRule="auto"/>
        <w:ind w:left="29" w:right="29"/>
      </w:pPr>
      <w:r>
        <w:rPr>
          <w:rFonts w:ascii="Consolas" w:hAnsi="Consolas" w:eastAsia="Consolas"/>
          <w:color w:val="232D37"/>
          <w:sz w:val="14"/>
        </w:rPr>
        <w:t xml:space="preserve">                else:</w:t>
      </w:r>
    </w:p>
    <w:p>
      <w:pPr>
        <w:spacing w:after="0" w:line="240" w:lineRule="auto"/>
        <w:ind w:left="29" w:right="29"/>
      </w:pPr>
      <w:r>
        <w:rPr>
          <w:rFonts w:ascii="Consolas" w:hAnsi="Consolas" w:eastAsia="Consolas"/>
          <w:color w:val="232D37"/>
          <w:sz w:val="14"/>
        </w:rPr>
        <w:t xml:space="preserve">                    event = "MOVED"</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 Move the enemy after the player. The demonstrated planner routes away</w:t>
      </w:r>
    </w:p>
    <w:p>
      <w:pPr>
        <w:spacing w:after="0" w:line="240" w:lineRule="auto"/>
        <w:ind w:left="29" w:right="29"/>
      </w:pPr>
      <w:r>
        <w:rPr>
          <w:rFonts w:ascii="Consolas" w:hAnsi="Consolas" w:eastAsia="Consolas"/>
          <w:color w:val="232D37"/>
          <w:sz w:val="14"/>
        </w:rPr>
        <w:t xml:space="preserve">        # from its short patrol lane; entering an occupied enemy tile is fatal.</w:t>
      </w:r>
    </w:p>
    <w:p>
      <w:pPr>
        <w:spacing w:after="0" w:line="240" w:lineRule="auto"/>
        <w:ind w:left="29" w:right="29"/>
      </w:pPr>
      <w:r>
        <w:rPr>
          <w:rFonts w:ascii="Consolas" w:hAnsi="Consolas" w:eastAsia="Consolas"/>
          <w:color w:val="232D37"/>
          <w:sz w:val="14"/>
        </w:rPr>
        <w:t xml:space="preserve">        if not self.done:</w:t>
      </w:r>
    </w:p>
    <w:p>
      <w:pPr>
        <w:spacing w:after="0" w:line="240" w:lineRule="auto"/>
        <w:ind w:left="29" w:right="29"/>
      </w:pPr>
      <w:r>
        <w:rPr>
          <w:rFonts w:ascii="Consolas" w:hAnsi="Consolas" w:eastAsia="Consolas"/>
          <w:color w:val="232D37"/>
          <w:sz w:val="14"/>
        </w:rPr>
        <w:t xml:space="preserve">            self.grid[self.enemy_row, self.enemy_col] = 0</w:t>
      </w:r>
    </w:p>
    <w:p>
      <w:pPr>
        <w:spacing w:after="0" w:line="240" w:lineRule="auto"/>
        <w:ind w:left="29" w:right="29"/>
      </w:pPr>
      <w:r>
        <w:rPr>
          <w:rFonts w:ascii="Consolas" w:hAnsi="Consolas" w:eastAsia="Consolas"/>
          <w:color w:val="232D37"/>
          <w:sz w:val="14"/>
        </w:rPr>
        <w:t xml:space="preserve">            if self.enemy_row == 6:</w:t>
      </w:r>
    </w:p>
    <w:p>
      <w:pPr>
        <w:spacing w:after="0" w:line="240" w:lineRule="auto"/>
        <w:ind w:left="29" w:right="29"/>
      </w:pPr>
      <w:r>
        <w:rPr>
          <w:rFonts w:ascii="Consolas" w:hAnsi="Consolas" w:eastAsia="Consolas"/>
          <w:color w:val="232D37"/>
          <w:sz w:val="14"/>
        </w:rPr>
        <w:t xml:space="preserve">                self.enemy_dir = 1</w:t>
      </w:r>
    </w:p>
    <w:p>
      <w:pPr>
        <w:spacing w:after="0" w:line="240" w:lineRule="auto"/>
        <w:ind w:left="29" w:right="29"/>
      </w:pPr>
      <w:r>
        <w:rPr>
          <w:rFonts w:ascii="Consolas" w:hAnsi="Consolas" w:eastAsia="Consolas"/>
          <w:color w:val="232D37"/>
          <w:sz w:val="14"/>
        </w:rPr>
        <w:t xml:space="preserve">            elif self.enemy_row == 7:</w:t>
      </w:r>
    </w:p>
    <w:p>
      <w:pPr>
        <w:spacing w:after="0" w:line="240" w:lineRule="auto"/>
        <w:ind w:left="29" w:right="29"/>
      </w:pPr>
      <w:r>
        <w:rPr>
          <w:rFonts w:ascii="Consolas" w:hAnsi="Consolas" w:eastAsia="Consolas"/>
          <w:color w:val="232D37"/>
          <w:sz w:val="14"/>
        </w:rPr>
        <w:t xml:space="preserve">                self.enemy_dir = -1</w:t>
      </w:r>
    </w:p>
    <w:p>
      <w:pPr>
        <w:spacing w:after="0" w:line="240" w:lineRule="auto"/>
        <w:ind w:left="29" w:right="29"/>
      </w:pPr>
      <w:r>
        <w:rPr>
          <w:rFonts w:ascii="Consolas" w:hAnsi="Consolas" w:eastAsia="Consolas"/>
          <w:color w:val="232D37"/>
          <w:sz w:val="14"/>
        </w:rPr>
        <w:t xml:space="preserve">            self.enemy_row += self.enemy_dir</w:t>
      </w:r>
    </w:p>
    <w:p>
      <w:pPr>
        <w:spacing w:after="0" w:line="240" w:lineRule="auto"/>
        <w:ind w:left="29" w:right="29"/>
      </w:pPr>
      <w:r>
        <w:rPr>
          <w:rFonts w:ascii="Consolas" w:hAnsi="Consolas" w:eastAsia="Consolas"/>
          <w:color w:val="232D37"/>
          <w:sz w:val="14"/>
        </w:rPr>
        <w:t xml:space="preserve">            self.grid[self.enemy_row, self.enemy_col] = 5</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if self.steps &gt;= self.max_steps and not self.success:</w:t>
      </w:r>
    </w:p>
    <w:p>
      <w:pPr>
        <w:spacing w:after="0" w:line="240" w:lineRule="auto"/>
        <w:ind w:left="29" w:right="29"/>
      </w:pPr>
      <w:r>
        <w:rPr>
          <w:rFonts w:ascii="Consolas" w:hAnsi="Consolas" w:eastAsia="Consolas"/>
          <w:color w:val="232D37"/>
          <w:sz w:val="14"/>
        </w:rPr>
        <w:t xml:space="preserve">            self.done = True</w:t>
      </w:r>
    </w:p>
    <w:p>
      <w:pPr>
        <w:spacing w:after="0" w:line="240" w:lineRule="auto"/>
        <w:ind w:left="29" w:right="29"/>
      </w:pPr>
      <w:r>
        <w:rPr>
          <w:rFonts w:ascii="Consolas" w:hAnsi="Consolas" w:eastAsia="Consolas"/>
          <w:color w:val="232D37"/>
          <w:sz w:val="14"/>
        </w:rPr>
        <w:t xml:space="preserve">            if event not in ("HIT_ENEMY_TRAP", "REACHED_GOAL"):</w:t>
      </w:r>
    </w:p>
    <w:p>
      <w:pPr>
        <w:spacing w:after="0" w:line="240" w:lineRule="auto"/>
        <w:ind w:left="29" w:right="29"/>
      </w:pPr>
      <w:r>
        <w:rPr>
          <w:rFonts w:ascii="Consolas" w:hAnsi="Consolas" w:eastAsia="Consolas"/>
          <w:color w:val="232D37"/>
          <w:sz w:val="14"/>
        </w:rPr>
        <w:t xml:space="preserve">                event = "TIMEOUT"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info = {</w:t>
      </w:r>
    </w:p>
    <w:p>
      <w:pPr>
        <w:spacing w:after="0" w:line="240" w:lineRule="auto"/>
        <w:ind w:left="29" w:right="29"/>
      </w:pPr>
      <w:r>
        <w:rPr>
          <w:rFonts w:ascii="Consolas" w:hAnsi="Consolas" w:eastAsia="Consolas"/>
          <w:color w:val="232D37"/>
          <w:sz w:val="14"/>
        </w:rPr>
        <w:t xml:space="preserve">            "step": self.steps,</w:t>
      </w:r>
    </w:p>
    <w:p>
      <w:pPr>
        <w:spacing w:after="0" w:line="240" w:lineRule="auto"/>
        <w:ind w:left="29" w:right="29"/>
      </w:pPr>
      <w:r>
        <w:rPr>
          <w:rFonts w:ascii="Consolas" w:hAnsi="Consolas" w:eastAsia="Consolas"/>
          <w:color w:val="232D37"/>
          <w:sz w:val="14"/>
        </w:rPr>
        <w:t xml:space="preserve">            "prev_pos": prev_pos,</w:t>
      </w:r>
    </w:p>
    <w:p>
      <w:pPr>
        <w:spacing w:after="0" w:line="240" w:lineRule="auto"/>
        <w:ind w:left="29" w:right="29"/>
      </w:pPr>
      <w:r>
        <w:rPr>
          <w:rFonts w:ascii="Consolas" w:hAnsi="Consolas" w:eastAsia="Consolas"/>
          <w:color w:val="232D37"/>
          <w:sz w:val="14"/>
        </w:rPr>
        <w:t xml:space="preserve">            "curr_pos": self.player,</w:t>
      </w:r>
    </w:p>
    <w:p>
      <w:pPr>
        <w:spacing w:after="0" w:line="240" w:lineRule="auto"/>
        <w:ind w:left="29" w:right="29"/>
      </w:pPr>
      <w:r>
        <w:rPr>
          <w:rFonts w:ascii="Consolas" w:hAnsi="Consolas" w:eastAsia="Consolas"/>
          <w:color w:val="232D37"/>
          <w:sz w:val="14"/>
        </w:rPr>
        <w:t xml:space="preserve">            "action": ACTION_NAMES[action],</w:t>
      </w:r>
    </w:p>
    <w:p>
      <w:pPr>
        <w:spacing w:after="0" w:line="240" w:lineRule="auto"/>
        <w:ind w:left="29" w:right="29"/>
      </w:pPr>
      <w:r>
        <w:rPr>
          <w:rFonts w:ascii="Consolas" w:hAnsi="Consolas" w:eastAsia="Consolas"/>
          <w:color w:val="232D37"/>
          <w:sz w:val="14"/>
        </w:rPr>
        <w:t xml:space="preserve">            "event": event,</w:t>
      </w:r>
    </w:p>
    <w:p>
      <w:pPr>
        <w:spacing w:after="0" w:line="240" w:lineRule="auto"/>
        <w:ind w:left="29" w:right="29"/>
      </w:pPr>
      <w:r>
        <w:rPr>
          <w:rFonts w:ascii="Consolas" w:hAnsi="Consolas" w:eastAsia="Consolas"/>
          <w:color w:val="232D37"/>
          <w:sz w:val="14"/>
        </w:rPr>
        <w:t xml:space="preserve">            "texture_variance": texture,</w:t>
      </w:r>
    </w:p>
    <w:p>
      <w:pPr>
        <w:spacing w:after="0" w:line="240" w:lineRule="auto"/>
        <w:ind w:left="29" w:right="29"/>
      </w:pPr>
      <w:r>
        <w:rPr>
          <w:rFonts w:ascii="Consolas" w:hAnsi="Consolas" w:eastAsia="Consolas"/>
          <w:color w:val="232D37"/>
          <w:sz w:val="14"/>
        </w:rPr>
        <w:t xml:space="preserve">            "enemy_pos": (self.enemy_row, self.enemy_col),</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self.history.append(info.copy())</w:t>
      </w:r>
    </w:p>
    <w:p>
      <w:pPr>
        <w:spacing w:after="0" w:line="240" w:lineRule="auto"/>
        <w:ind w:left="29" w:right="29"/>
      </w:pPr>
      <w:r>
        <w:rPr>
          <w:rFonts w:ascii="Consolas" w:hAnsi="Consolas" w:eastAsia="Consolas"/>
          <w:color w:val="232D37"/>
          <w:sz w:val="14"/>
        </w:rPr>
        <w:t xml:space="preserve">        reward = 100 if self.success else (-10 if event == "HIT_ENEMY_TRAP" else -1)</w:t>
      </w:r>
    </w:p>
    <w:p>
      <w:pPr>
        <w:spacing w:after="0" w:line="240" w:lineRule="auto"/>
        <w:ind w:left="29" w:right="29"/>
      </w:pPr>
      <w:r>
        <w:rPr>
          <w:rFonts w:ascii="Consolas" w:hAnsi="Consolas" w:eastAsia="Consolas"/>
          <w:color w:val="232D37"/>
          <w:sz w:val="14"/>
        </w:rPr>
        <w:t xml:space="preserve">        return self.observe(), reward, self.done, info</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def find_path(grid: np.ndarray, start: Pos, goal: Pos, allow_door: bool = False,</w:t>
      </w:r>
    </w:p>
    <w:p>
      <w:pPr>
        <w:spacing w:after="0" w:line="240" w:lineRule="auto"/>
        <w:ind w:left="29" w:right="29"/>
      </w:pPr>
      <w:r>
        <w:rPr>
          <w:rFonts w:ascii="Consolas" w:hAnsi="Consolas" w:eastAsia="Consolas"/>
          <w:color w:val="232D37"/>
          <w:sz w:val="14"/>
        </w:rPr>
        <w:t xml:space="preserve">              block_enemy: bool = True) -&gt; Optional[List[int]]:</w:t>
      </w:r>
    </w:p>
    <w:p>
      <w:pPr>
        <w:spacing w:after="0" w:line="240" w:lineRule="auto"/>
        <w:ind w:left="29" w:right="29"/>
      </w:pPr>
      <w:r>
        <w:rPr>
          <w:rFonts w:ascii="Consolas" w:hAnsi="Consolas" w:eastAsia="Consolas"/>
          <w:color w:val="232D37"/>
          <w:sz w:val="14"/>
        </w:rPr>
        <w:t xml:space="preserve">    """BFS over currently observed tiles; returns actions or None if unreachable."""</w:t>
      </w:r>
    </w:p>
    <w:p>
      <w:pPr>
        <w:spacing w:after="0" w:line="240" w:lineRule="auto"/>
        <w:ind w:left="29" w:right="29"/>
      </w:pPr>
      <w:r>
        <w:rPr>
          <w:rFonts w:ascii="Consolas" w:hAnsi="Consolas" w:eastAsia="Consolas"/>
          <w:color w:val="232D37"/>
          <w:sz w:val="14"/>
        </w:rPr>
        <w:t xml:space="preserve">    q = deque([start])</w:t>
      </w:r>
    </w:p>
    <w:p>
      <w:pPr>
        <w:spacing w:after="0" w:line="240" w:lineRule="auto"/>
        <w:ind w:left="29" w:right="29"/>
      </w:pPr>
      <w:r>
        <w:rPr>
          <w:rFonts w:ascii="Consolas" w:hAnsi="Consolas" w:eastAsia="Consolas"/>
          <w:color w:val="232D37"/>
          <w:sz w:val="14"/>
        </w:rPr>
        <w:t xml:space="preserve">    came_from: Dict[Pos, Tuple[Optional[Pos], Optional[int]]] = {start: (None, None)}</w:t>
      </w:r>
    </w:p>
    <w:p>
      <w:pPr>
        <w:spacing w:after="0" w:line="240" w:lineRule="auto"/>
        <w:ind w:left="29" w:right="29"/>
      </w:pPr>
      <w:r>
        <w:rPr>
          <w:rFonts w:ascii="Consolas" w:hAnsi="Consolas" w:eastAsia="Consolas"/>
          <w:color w:val="232D37"/>
          <w:sz w:val="14"/>
        </w:rPr>
        <w:t xml:space="preserve">    while q:</w:t>
      </w:r>
    </w:p>
    <w:p>
      <w:pPr>
        <w:spacing w:after="0" w:line="240" w:lineRule="auto"/>
        <w:ind w:left="29" w:right="29"/>
      </w:pPr>
      <w:r>
        <w:rPr>
          <w:rFonts w:ascii="Consolas" w:hAnsi="Consolas" w:eastAsia="Consolas"/>
          <w:color w:val="232D37"/>
          <w:sz w:val="14"/>
        </w:rPr>
        <w:t xml:space="preserve">        p = q.popleft()</w:t>
      </w:r>
    </w:p>
    <w:p>
      <w:pPr>
        <w:spacing w:after="0" w:line="240" w:lineRule="auto"/>
        <w:ind w:left="29" w:right="29"/>
      </w:pPr>
      <w:r>
        <w:rPr>
          <w:rFonts w:ascii="Consolas" w:hAnsi="Consolas" w:eastAsia="Consolas"/>
          <w:color w:val="232D37"/>
          <w:sz w:val="14"/>
        </w:rPr>
        <w:t xml:space="preserve">        if p == goal:</w:t>
      </w:r>
    </w:p>
    <w:p>
      <w:pPr>
        <w:spacing w:after="0" w:line="240" w:lineRule="auto"/>
        <w:ind w:left="29" w:right="29"/>
      </w:pPr>
      <w:r>
        <w:rPr>
          <w:rFonts w:ascii="Consolas" w:hAnsi="Consolas" w:eastAsia="Consolas"/>
          <w:color w:val="232D37"/>
          <w:sz w:val="14"/>
        </w:rPr>
        <w:t xml:space="preserve">            break</w:t>
      </w:r>
    </w:p>
    <w:p>
      <w:pPr>
        <w:spacing w:after="0" w:line="240" w:lineRule="auto"/>
        <w:ind w:left="29" w:right="29"/>
      </w:pPr>
      <w:r>
        <w:rPr>
          <w:rFonts w:ascii="Consolas" w:hAnsi="Consolas" w:eastAsia="Consolas"/>
          <w:color w:val="232D37"/>
          <w:sz w:val="14"/>
        </w:rPr>
        <w:t xml:space="preserve">        for action, (dr, dc) in DELTAS.items():</w:t>
      </w:r>
    </w:p>
    <w:p>
      <w:pPr>
        <w:spacing w:after="0" w:line="240" w:lineRule="auto"/>
        <w:ind w:left="29" w:right="29"/>
      </w:pPr>
      <w:r>
        <w:rPr>
          <w:rFonts w:ascii="Consolas" w:hAnsi="Consolas" w:eastAsia="Consolas"/>
          <w:color w:val="232D37"/>
          <w:sz w:val="14"/>
        </w:rPr>
        <w:t xml:space="preserve">            nxt = (p[0] + dr, p[1] + dc)</w:t>
      </w:r>
    </w:p>
    <w:p>
      <w:pPr>
        <w:spacing w:after="0" w:line="240" w:lineRule="auto"/>
        <w:ind w:left="29" w:right="29"/>
      </w:pPr>
      <w:r>
        <w:rPr>
          <w:rFonts w:ascii="Consolas" w:hAnsi="Consolas" w:eastAsia="Consolas"/>
          <w:color w:val="232D37"/>
          <w:sz w:val="14"/>
        </w:rPr>
        <w:t xml:space="preserve">            if not (0 &lt;= nxt[0] &lt; grid.shape[0] and 0 &lt;= nxt[1] &lt; grid.shape[1]):</w:t>
      </w:r>
    </w:p>
    <w:p>
      <w:pPr>
        <w:spacing w:after="0" w:line="240" w:lineRule="auto"/>
        <w:ind w:left="29" w:right="29"/>
      </w:pPr>
      <w:r>
        <w:rPr>
          <w:rFonts w:ascii="Consolas" w:hAnsi="Consolas" w:eastAsia="Consolas"/>
          <w:color w:val="232D37"/>
          <w:sz w:val="14"/>
        </w:rPr>
        <w:t xml:space="preserve">                continue</w:t>
      </w:r>
    </w:p>
    <w:p>
      <w:pPr>
        <w:spacing w:after="0" w:line="240" w:lineRule="auto"/>
        <w:ind w:left="29" w:right="29"/>
      </w:pPr>
      <w:r>
        <w:rPr>
          <w:rFonts w:ascii="Consolas" w:hAnsi="Consolas" w:eastAsia="Consolas"/>
          <w:color w:val="232D37"/>
          <w:sz w:val="14"/>
        </w:rPr>
        <w:t xml:space="preserve">            cell = int(grid[nxt])</w:t>
      </w:r>
    </w:p>
    <w:p>
      <w:pPr>
        <w:spacing w:after="0" w:line="240" w:lineRule="auto"/>
        <w:ind w:left="29" w:right="29"/>
      </w:pPr>
      <w:r>
        <w:rPr>
          <w:rFonts w:ascii="Consolas" w:hAnsi="Consolas" w:eastAsia="Consolas"/>
          <w:color w:val="232D37"/>
          <w:sz w:val="14"/>
        </w:rPr>
        <w:t xml:space="preserve">            if cell == 1 or (cell == 3 and not allow_door):</w:t>
      </w:r>
    </w:p>
    <w:p>
      <w:pPr>
        <w:spacing w:after="0" w:line="240" w:lineRule="auto"/>
        <w:ind w:left="29" w:right="29"/>
      </w:pPr>
      <w:r>
        <w:rPr>
          <w:rFonts w:ascii="Consolas" w:hAnsi="Consolas" w:eastAsia="Consolas"/>
          <w:color w:val="232D37"/>
          <w:sz w:val="14"/>
        </w:rPr>
        <w:t xml:space="preserve">                continue</w:t>
      </w:r>
    </w:p>
    <w:p>
      <w:pPr>
        <w:spacing w:after="0" w:line="240" w:lineRule="auto"/>
        <w:ind w:left="29" w:right="29"/>
      </w:pPr>
      <w:r>
        <w:rPr>
          <w:rFonts w:ascii="Consolas" w:hAnsi="Consolas" w:eastAsia="Consolas"/>
          <w:color w:val="232D37"/>
          <w:sz w:val="14"/>
        </w:rPr>
        <w:t xml:space="preserve">            if cell == 5 and block_enemy:</w:t>
      </w:r>
    </w:p>
    <w:p>
      <w:pPr>
        <w:spacing w:after="0" w:line="240" w:lineRule="auto"/>
        <w:ind w:left="29" w:right="29"/>
      </w:pPr>
      <w:r>
        <w:rPr>
          <w:rFonts w:ascii="Consolas" w:hAnsi="Consolas" w:eastAsia="Consolas"/>
          <w:color w:val="232D37"/>
          <w:sz w:val="14"/>
        </w:rPr>
        <w:t xml:space="preserve">                continue</w:t>
      </w:r>
    </w:p>
    <w:p>
      <w:pPr>
        <w:spacing w:after="0" w:line="240" w:lineRule="auto"/>
        <w:ind w:left="29" w:right="29"/>
      </w:pPr>
      <w:r>
        <w:rPr>
          <w:rFonts w:ascii="Consolas" w:hAnsi="Consolas" w:eastAsia="Consolas"/>
          <w:color w:val="232D37"/>
          <w:sz w:val="14"/>
        </w:rPr>
        <w:t xml:space="preserve">            if nxt not in came_from:</w:t>
      </w:r>
    </w:p>
    <w:p>
      <w:pPr>
        <w:spacing w:after="0" w:line="240" w:lineRule="auto"/>
        <w:ind w:left="29" w:right="29"/>
      </w:pPr>
      <w:r>
        <w:rPr>
          <w:rFonts w:ascii="Consolas" w:hAnsi="Consolas" w:eastAsia="Consolas"/>
          <w:color w:val="232D37"/>
          <w:sz w:val="14"/>
        </w:rPr>
        <w:t xml:space="preserve">                came_from[nxt] = (p, action)</w:t>
      </w:r>
    </w:p>
    <w:p>
      <w:pPr>
        <w:spacing w:after="0" w:line="240" w:lineRule="auto"/>
        <w:ind w:left="29" w:right="29"/>
      </w:pPr>
      <w:r>
        <w:rPr>
          <w:rFonts w:ascii="Consolas" w:hAnsi="Consolas" w:eastAsia="Consolas"/>
          <w:color w:val="232D37"/>
          <w:sz w:val="14"/>
        </w:rPr>
        <w:t xml:space="preserve">                q.append(nxt)</w:t>
      </w:r>
    </w:p>
    <w:p>
      <w:pPr>
        <w:spacing w:after="0" w:line="240" w:lineRule="auto"/>
        <w:ind w:left="29" w:right="29"/>
      </w:pPr>
      <w:r>
        <w:rPr>
          <w:rFonts w:ascii="Consolas" w:hAnsi="Consolas" w:eastAsia="Consolas"/>
          <w:color w:val="232D37"/>
          <w:sz w:val="14"/>
        </w:rPr>
        <w:t xml:space="preserve">    if goal not in came_from:</w:t>
      </w:r>
    </w:p>
    <w:p>
      <w:pPr>
        <w:spacing w:after="0" w:line="240" w:lineRule="auto"/>
        <w:ind w:left="29" w:right="29"/>
      </w:pPr>
      <w:r>
        <w:rPr>
          <w:rFonts w:ascii="Consolas" w:hAnsi="Consolas" w:eastAsia="Consolas"/>
          <w:color w:val="232D37"/>
          <w:sz w:val="14"/>
        </w:rPr>
        <w:t xml:space="preserve">        return None</w:t>
      </w:r>
    </w:p>
    <w:p>
      <w:pPr>
        <w:spacing w:after="0" w:line="240" w:lineRule="auto"/>
        <w:ind w:left="29" w:right="29"/>
      </w:pPr>
      <w:r>
        <w:rPr>
          <w:rFonts w:ascii="Consolas" w:hAnsi="Consolas" w:eastAsia="Consolas"/>
          <w:color w:val="232D37"/>
          <w:sz w:val="14"/>
        </w:rPr>
        <w:t xml:space="preserve">    path: List[int] = []</w:t>
      </w:r>
    </w:p>
    <w:p>
      <w:pPr>
        <w:spacing w:after="0" w:line="240" w:lineRule="auto"/>
        <w:ind w:left="29" w:right="29"/>
      </w:pPr>
      <w:r>
        <w:rPr>
          <w:rFonts w:ascii="Consolas" w:hAnsi="Consolas" w:eastAsia="Consolas"/>
          <w:color w:val="232D37"/>
          <w:sz w:val="14"/>
        </w:rPr>
        <w:t xml:space="preserve">    cur = goal</w:t>
      </w:r>
    </w:p>
    <w:p>
      <w:pPr>
        <w:spacing w:after="0" w:line="240" w:lineRule="auto"/>
        <w:ind w:left="29" w:right="29"/>
      </w:pPr>
      <w:r>
        <w:rPr>
          <w:rFonts w:ascii="Consolas" w:hAnsi="Consolas" w:eastAsia="Consolas"/>
          <w:color w:val="232D37"/>
          <w:sz w:val="14"/>
        </w:rPr>
        <w:t xml:space="preserve">    while cur != start:</w:t>
      </w:r>
    </w:p>
    <w:p>
      <w:pPr>
        <w:spacing w:after="0" w:line="240" w:lineRule="auto"/>
        <w:ind w:left="29" w:right="29"/>
      </w:pPr>
      <w:r>
        <w:rPr>
          <w:rFonts w:ascii="Consolas" w:hAnsi="Consolas" w:eastAsia="Consolas"/>
          <w:color w:val="232D37"/>
          <w:sz w:val="14"/>
        </w:rPr>
        <w:t xml:space="preserve">        prev, action = came_from[cur]</w:t>
      </w:r>
    </w:p>
    <w:p>
      <w:pPr>
        <w:spacing w:after="0" w:line="240" w:lineRule="auto"/>
        <w:ind w:left="29" w:right="29"/>
      </w:pPr>
      <w:r>
        <w:rPr>
          <w:rFonts w:ascii="Consolas" w:hAnsi="Consolas" w:eastAsia="Consolas"/>
          <w:color w:val="232D37"/>
          <w:sz w:val="14"/>
        </w:rPr>
        <w:t xml:space="preserve">        assert prev is not None and action is not None</w:t>
      </w:r>
    </w:p>
    <w:p>
      <w:pPr>
        <w:spacing w:after="0" w:line="240" w:lineRule="auto"/>
        <w:ind w:left="29" w:right="29"/>
      </w:pPr>
      <w:r>
        <w:rPr>
          <w:rFonts w:ascii="Consolas" w:hAnsi="Consolas" w:eastAsia="Consolas"/>
          <w:color w:val="232D37"/>
          <w:sz w:val="14"/>
        </w:rPr>
        <w:t xml:space="preserve">        path.append(action)</w:t>
      </w:r>
    </w:p>
    <w:p>
      <w:pPr>
        <w:spacing w:after="0" w:line="240" w:lineRule="auto"/>
        <w:ind w:left="29" w:right="29"/>
      </w:pPr>
      <w:r>
        <w:rPr>
          <w:rFonts w:ascii="Consolas" w:hAnsi="Consolas" w:eastAsia="Consolas"/>
          <w:color w:val="232D37"/>
          <w:sz w:val="14"/>
        </w:rPr>
        <w:t xml:space="preserve">        cur = prev</w:t>
      </w:r>
    </w:p>
    <w:p>
      <w:pPr>
        <w:spacing w:after="0" w:line="240" w:lineRule="auto"/>
        <w:ind w:left="29" w:right="29"/>
      </w:pPr>
      <w:r>
        <w:rPr>
          <w:rFonts w:ascii="Consolas" w:hAnsi="Consolas" w:eastAsia="Consolas"/>
          <w:color w:val="232D37"/>
          <w:sz w:val="14"/>
        </w:rPr>
        <w:t xml:space="preserve">    path.reverse()</w:t>
      </w:r>
    </w:p>
    <w:p>
      <w:pPr>
        <w:spacing w:after="0" w:line="240" w:lineRule="auto"/>
        <w:ind w:left="29" w:right="29"/>
      </w:pPr>
      <w:r>
        <w:rPr>
          <w:rFonts w:ascii="Consolas" w:hAnsi="Consolas" w:eastAsia="Consolas"/>
          <w:color w:val="232D37"/>
          <w:sz w:val="14"/>
        </w:rPr>
        <w:t xml:space="preserve">    return path</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def locate(grid: np.ndarray, symbol: int) -&gt; Optional[Pos]:</w:t>
      </w:r>
    </w:p>
    <w:p>
      <w:pPr>
        <w:spacing w:after="0" w:line="240" w:lineRule="auto"/>
        <w:ind w:left="29" w:right="29"/>
      </w:pPr>
      <w:r>
        <w:rPr>
          <w:rFonts w:ascii="Consolas" w:hAnsi="Consolas" w:eastAsia="Consolas"/>
          <w:color w:val="232D37"/>
          <w:sz w:val="14"/>
        </w:rPr>
        <w:t xml:space="preserve">    found = np.argwhere(grid == symbol)</w:t>
      </w:r>
    </w:p>
    <w:p>
      <w:pPr>
        <w:spacing w:after="0" w:line="240" w:lineRule="auto"/>
        <w:ind w:left="29" w:right="29"/>
      </w:pPr>
      <w:r>
        <w:rPr>
          <w:rFonts w:ascii="Consolas" w:hAnsi="Consolas" w:eastAsia="Consolas"/>
          <w:color w:val="232D37"/>
          <w:sz w:val="14"/>
        </w:rPr>
        <w:t xml:space="preserve">    if len(found) == 0:</w:t>
      </w:r>
    </w:p>
    <w:p>
      <w:pPr>
        <w:spacing w:after="0" w:line="240" w:lineRule="auto"/>
        <w:ind w:left="29" w:right="29"/>
      </w:pPr>
      <w:r>
        <w:rPr>
          <w:rFonts w:ascii="Consolas" w:hAnsi="Consolas" w:eastAsia="Consolas"/>
          <w:color w:val="232D37"/>
          <w:sz w:val="14"/>
        </w:rPr>
        <w:t xml:space="preserve">        return None</w:t>
      </w:r>
    </w:p>
    <w:p>
      <w:pPr>
        <w:spacing w:after="0" w:line="240" w:lineRule="auto"/>
        <w:ind w:left="29" w:right="29"/>
      </w:pPr>
      <w:r>
        <w:rPr>
          <w:rFonts w:ascii="Consolas" w:hAnsi="Consolas" w:eastAsia="Consolas"/>
          <w:color w:val="232D37"/>
          <w:sz w:val="14"/>
        </w:rPr>
        <w:t xml:space="preserve">    return tuple(int(x) for x in found[0])</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class BaseAgent:</w:t>
      </w:r>
    </w:p>
    <w:p>
      <w:pPr>
        <w:spacing w:after="0" w:line="240" w:lineRule="auto"/>
        <w:ind w:left="29" w:right="29"/>
      </w:pPr>
      <w:r>
        <w:rPr>
          <w:rFonts w:ascii="Consolas" w:hAnsi="Consolas" w:eastAsia="Consolas"/>
          <w:color w:val="232D37"/>
          <w:sz w:val="14"/>
        </w:rPr>
        <w:t xml:space="preserve">    def __init__(self):</w:t>
      </w:r>
    </w:p>
    <w:p>
      <w:pPr>
        <w:spacing w:after="0" w:line="240" w:lineRule="auto"/>
        <w:ind w:left="29" w:right="29"/>
      </w:pPr>
      <w:r>
        <w:rPr>
          <w:rFonts w:ascii="Consolas" w:hAnsi="Consolas" w:eastAsia="Consolas"/>
          <w:color w:val="232D37"/>
          <w:sz w:val="14"/>
        </w:rPr>
        <w:t xml:space="preserve">        self.reasoner_calls = 0</w:t>
      </w:r>
    </w:p>
    <w:p>
      <w:pPr>
        <w:spacing w:after="0" w:line="240" w:lineRule="auto"/>
        <w:ind w:left="29" w:right="29"/>
      </w:pPr>
      <w:r>
        <w:rPr>
          <w:rFonts w:ascii="Consolas" w:hAnsi="Consolas" w:eastAsia="Consolas"/>
          <w:color w:val="232D37"/>
          <w:sz w:val="14"/>
        </w:rPr>
        <w:t xml:space="preserve">        self.db = sqlite3.connect(":memory:")</w:t>
      </w:r>
    </w:p>
    <w:p>
      <w:pPr>
        <w:spacing w:after="0" w:line="240" w:lineRule="auto"/>
        <w:ind w:left="29" w:right="29"/>
      </w:pPr>
      <w:r>
        <w:rPr>
          <w:rFonts w:ascii="Consolas" w:hAnsi="Consolas" w:eastAsia="Consolas"/>
          <w:color w:val="232D37"/>
          <w:sz w:val="14"/>
        </w:rPr>
        <w:t xml:space="preserve">        self.db.execute("CREATE TABLE events(step INTEGER, prev TEXT, action TEXT, event TEXT, texture REAL)")</w:t>
      </w:r>
    </w:p>
    <w:p>
      <w:pPr>
        <w:spacing w:after="0" w:line="240" w:lineRule="auto"/>
        <w:ind w:left="29" w:right="29"/>
      </w:pPr>
      <w:r>
        <w:rPr>
          <w:rFonts w:ascii="Consolas" w:hAnsi="Consolas" w:eastAsia="Consolas"/>
          <w:color w:val="232D37"/>
          <w:sz w:val="14"/>
        </w:rPr>
        <w:t xml:space="preserve">        self.last_info: Optional[dict] = None</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record(self, info: Optional[dict]):</w:t>
      </w:r>
    </w:p>
    <w:p>
      <w:pPr>
        <w:spacing w:after="0" w:line="240" w:lineRule="auto"/>
        <w:ind w:left="29" w:right="29"/>
      </w:pPr>
      <w:r>
        <w:rPr>
          <w:rFonts w:ascii="Consolas" w:hAnsi="Consolas" w:eastAsia="Consolas"/>
          <w:color w:val="232D37"/>
          <w:sz w:val="14"/>
        </w:rPr>
        <w:t xml:space="preserve">        if not info:</w:t>
      </w:r>
    </w:p>
    <w:p>
      <w:pPr>
        <w:spacing w:after="0" w:line="240" w:lineRule="auto"/>
        <w:ind w:left="29" w:right="29"/>
      </w:pPr>
      <w:r>
        <w:rPr>
          <w:rFonts w:ascii="Consolas" w:hAnsi="Consolas" w:eastAsia="Consolas"/>
          <w:color w:val="232D37"/>
          <w:sz w:val="14"/>
        </w:rPr>
        <w:t xml:space="preserve">            return</w:t>
      </w:r>
    </w:p>
    <w:p>
      <w:pPr>
        <w:spacing w:after="0" w:line="240" w:lineRule="auto"/>
        <w:ind w:left="29" w:right="29"/>
      </w:pPr>
      <w:r>
        <w:rPr>
          <w:rFonts w:ascii="Consolas" w:hAnsi="Consolas" w:eastAsia="Consolas"/>
          <w:color w:val="232D37"/>
          <w:sz w:val="14"/>
        </w:rPr>
        <w:t xml:space="preserve">        self.last_info = info</w:t>
      </w:r>
    </w:p>
    <w:p>
      <w:pPr>
        <w:spacing w:after="0" w:line="240" w:lineRule="auto"/>
        <w:ind w:left="29" w:right="29"/>
      </w:pPr>
      <w:r>
        <w:rPr>
          <w:rFonts w:ascii="Consolas" w:hAnsi="Consolas" w:eastAsia="Consolas"/>
          <w:color w:val="232D37"/>
          <w:sz w:val="14"/>
        </w:rPr>
        <w:t xml:space="preserve">        self.db.execute("INSERT INTO events VALUES (?, ?, ?, ?, ?)",</w:t>
      </w:r>
    </w:p>
    <w:p>
      <w:pPr>
        <w:spacing w:after="0" w:line="240" w:lineRule="auto"/>
        <w:ind w:left="29" w:right="29"/>
      </w:pPr>
      <w:r>
        <w:rPr>
          <w:rFonts w:ascii="Consolas" w:hAnsi="Consolas" w:eastAsia="Consolas"/>
          <w:color w:val="232D37"/>
          <w:sz w:val="14"/>
        </w:rPr>
        <w:t xml:space="preserve">                        (info["step"], str(info["prev_pos"]), info["action"], info["event"], info["texture_variance"]))</w:t>
      </w:r>
    </w:p>
    <w:p>
      <w:pPr>
        <w:spacing w:after="0" w:line="240" w:lineRule="auto"/>
        <w:ind w:left="29" w:right="29"/>
      </w:pPr>
      <w:r>
        <w:rPr>
          <w:rFonts w:ascii="Consolas" w:hAnsi="Consolas" w:eastAsia="Consolas"/>
          <w:color w:val="232D37"/>
          <w:sz w:val="14"/>
        </w:rPr>
        <w:t xml:space="preserve">        self.db.commit()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get_action(self, obs: dict, info: Optional[dict] = None) -&gt; int:</w:t>
      </w:r>
    </w:p>
    <w:p>
      <w:pPr>
        <w:spacing w:after="0" w:line="240" w:lineRule="auto"/>
        <w:ind w:left="29" w:right="29"/>
      </w:pPr>
      <w:r>
        <w:rPr>
          <w:rFonts w:ascii="Consolas" w:hAnsi="Consolas" w:eastAsia="Consolas"/>
          <w:color w:val="232D37"/>
          <w:sz w:val="14"/>
        </w:rPr>
        <w:t xml:space="preserve">        raise NotImplementedError</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class RandomReactiveAgent(BaseAgent):</w:t>
      </w:r>
    </w:p>
    <w:p>
      <w:pPr>
        <w:spacing w:after="0" w:line="240" w:lineRule="auto"/>
        <w:ind w:left="29" w:right="29"/>
      </w:pPr>
      <w:r>
        <w:rPr>
          <w:rFonts w:ascii="Consolas" w:hAnsi="Consolas" w:eastAsia="Consolas"/>
          <w:color w:val="232D37"/>
          <w:sz w:val="14"/>
        </w:rPr>
        <w:t xml:space="preserve">    """Random actions; no use of memory for decisions."""</w:t>
      </w:r>
    </w:p>
    <w:p>
      <w:pPr>
        <w:spacing w:after="0" w:line="240" w:lineRule="auto"/>
        <w:ind w:left="29" w:right="29"/>
      </w:pPr>
      <w:r>
        <w:rPr>
          <w:rFonts w:ascii="Consolas" w:hAnsi="Consolas" w:eastAsia="Consolas"/>
          <w:color w:val="232D37"/>
          <w:sz w:val="14"/>
        </w:rPr>
        <w:t xml:space="preserve">    def __init__(self, seed: int = 1):</w:t>
      </w:r>
    </w:p>
    <w:p>
      <w:pPr>
        <w:spacing w:after="0" w:line="240" w:lineRule="auto"/>
        <w:ind w:left="29" w:right="29"/>
      </w:pPr>
      <w:r>
        <w:rPr>
          <w:rFonts w:ascii="Consolas" w:hAnsi="Consolas" w:eastAsia="Consolas"/>
          <w:color w:val="232D37"/>
          <w:sz w:val="14"/>
        </w:rPr>
        <w:t xml:space="preserve">        super().__init__()</w:t>
      </w:r>
    </w:p>
    <w:p>
      <w:pPr>
        <w:spacing w:after="0" w:line="240" w:lineRule="auto"/>
        <w:ind w:left="29" w:right="29"/>
      </w:pPr>
      <w:r>
        <w:rPr>
          <w:rFonts w:ascii="Consolas" w:hAnsi="Consolas" w:eastAsia="Consolas"/>
          <w:color w:val="232D37"/>
          <w:sz w:val="14"/>
        </w:rPr>
        <w:t xml:space="preserve">        self.rng = random.Random(seed)</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get_action(self, obs, info=None):</w:t>
      </w:r>
    </w:p>
    <w:p>
      <w:pPr>
        <w:spacing w:after="0" w:line="240" w:lineRule="auto"/>
        <w:ind w:left="29" w:right="29"/>
      </w:pPr>
      <w:r>
        <w:rPr>
          <w:rFonts w:ascii="Consolas" w:hAnsi="Consolas" w:eastAsia="Consolas"/>
          <w:color w:val="232D37"/>
          <w:sz w:val="14"/>
        </w:rPr>
        <w:t xml:space="preserve">        # deliberately do not save/use episodic history</w:t>
      </w:r>
    </w:p>
    <w:p>
      <w:pPr>
        <w:spacing w:after="0" w:line="240" w:lineRule="auto"/>
        <w:ind w:left="29" w:right="29"/>
      </w:pPr>
      <w:r>
        <w:rPr>
          <w:rFonts w:ascii="Consolas" w:hAnsi="Consolas" w:eastAsia="Consolas"/>
          <w:color w:val="232D37"/>
          <w:sz w:val="14"/>
        </w:rPr>
        <w:t xml:space="preserve">        return self.rng.choice([UP, DOWN, LEFT, RIGHT, INTERACT])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class StatelessGoalAgent(BaseAgent):</w:t>
      </w:r>
    </w:p>
    <w:p>
      <w:pPr>
        <w:spacing w:after="0" w:line="240" w:lineRule="auto"/>
        <w:ind w:left="29" w:right="29"/>
      </w:pPr>
      <w:r>
        <w:rPr>
          <w:rFonts w:ascii="Consolas" w:hAnsi="Consolas" w:eastAsia="Consolas"/>
          <w:color w:val="232D37"/>
          <w:sz w:val="14"/>
        </w:rPr>
        <w:t xml:space="preserve">    """A stateless greedy agent that heads toward the goal and repeats on obstacles."""</w:t>
      </w:r>
    </w:p>
    <w:p>
      <w:pPr>
        <w:spacing w:after="0" w:line="240" w:lineRule="auto"/>
        <w:ind w:left="29" w:right="29"/>
      </w:pPr>
      <w:r>
        <w:rPr>
          <w:rFonts w:ascii="Consolas" w:hAnsi="Consolas" w:eastAsia="Consolas"/>
          <w:color w:val="232D37"/>
          <w:sz w:val="14"/>
        </w:rPr>
        <w:t xml:space="preserve">    def get_action(self, obs, info=None):</w:t>
      </w:r>
    </w:p>
    <w:p>
      <w:pPr>
        <w:spacing w:after="0" w:line="240" w:lineRule="auto"/>
        <w:ind w:left="29" w:right="29"/>
      </w:pPr>
      <w:r>
        <w:rPr>
          <w:rFonts w:ascii="Consolas" w:hAnsi="Consolas" w:eastAsia="Consolas"/>
          <w:color w:val="232D37"/>
          <w:sz w:val="14"/>
        </w:rPr>
        <w:t xml:space="preserve">        grid, pos = obs["grid"], obs["player_pos"]</w:t>
      </w:r>
    </w:p>
    <w:p>
      <w:pPr>
        <w:spacing w:after="0" w:line="240" w:lineRule="auto"/>
        <w:ind w:left="29" w:right="29"/>
      </w:pPr>
      <w:r>
        <w:rPr>
          <w:rFonts w:ascii="Consolas" w:hAnsi="Consolas" w:eastAsia="Consolas"/>
          <w:color w:val="232D37"/>
          <w:sz w:val="14"/>
        </w:rPr>
        <w:t xml:space="preserve">        goal = locate(grid, 4)</w:t>
      </w:r>
    </w:p>
    <w:p>
      <w:pPr>
        <w:spacing w:after="0" w:line="240" w:lineRule="auto"/>
        <w:ind w:left="29" w:right="29"/>
      </w:pPr>
      <w:r>
        <w:rPr>
          <w:rFonts w:ascii="Consolas" w:hAnsi="Consolas" w:eastAsia="Consolas"/>
          <w:color w:val="232D37"/>
          <w:sz w:val="14"/>
        </w:rPr>
        <w:t xml:space="preserve">        door = locate(grid, 3)</w:t>
      </w:r>
    </w:p>
    <w:p>
      <w:pPr>
        <w:spacing w:after="0" w:line="240" w:lineRule="auto"/>
        <w:ind w:left="29" w:right="29"/>
      </w:pPr>
      <w:r>
        <w:rPr>
          <w:rFonts w:ascii="Consolas" w:hAnsi="Consolas" w:eastAsia="Consolas"/>
          <w:color w:val="232D37"/>
          <w:sz w:val="14"/>
        </w:rPr>
        <w:t xml:space="preserve">        if goal is None:</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 It tries to reduce Manhattan distance, preferring vertical movement.</w:t>
      </w:r>
    </w:p>
    <w:p>
      <w:pPr>
        <w:spacing w:after="0" w:line="240" w:lineRule="auto"/>
        <w:ind w:left="29" w:right="29"/>
      </w:pPr>
      <w:r>
        <w:rPr>
          <w:rFonts w:ascii="Consolas" w:hAnsi="Consolas" w:eastAsia="Consolas"/>
          <w:color w:val="232D37"/>
          <w:sz w:val="14"/>
        </w:rPr>
        <w:t xml:space="preserve">        candidates = []</w:t>
      </w:r>
    </w:p>
    <w:p>
      <w:pPr>
        <w:spacing w:after="0" w:line="240" w:lineRule="auto"/>
        <w:ind w:left="29" w:right="29"/>
      </w:pPr>
      <w:r>
        <w:rPr>
          <w:rFonts w:ascii="Consolas" w:hAnsi="Consolas" w:eastAsia="Consolas"/>
          <w:color w:val="232D37"/>
          <w:sz w:val="14"/>
        </w:rPr>
        <w:t xml:space="preserve">        if pos[0] &lt; goal[0]: candidates.append(DOWN)</w:t>
      </w:r>
    </w:p>
    <w:p>
      <w:pPr>
        <w:spacing w:after="0" w:line="240" w:lineRule="auto"/>
        <w:ind w:left="29" w:right="29"/>
      </w:pPr>
      <w:r>
        <w:rPr>
          <w:rFonts w:ascii="Consolas" w:hAnsi="Consolas" w:eastAsia="Consolas"/>
          <w:color w:val="232D37"/>
          <w:sz w:val="14"/>
        </w:rPr>
        <w:t xml:space="preserve">        elif pos[0] &gt; goal[0]: candidates.append(UP)</w:t>
      </w:r>
    </w:p>
    <w:p>
      <w:pPr>
        <w:spacing w:after="0" w:line="240" w:lineRule="auto"/>
        <w:ind w:left="29" w:right="29"/>
      </w:pPr>
      <w:r>
        <w:rPr>
          <w:rFonts w:ascii="Consolas" w:hAnsi="Consolas" w:eastAsia="Consolas"/>
          <w:color w:val="232D37"/>
          <w:sz w:val="14"/>
        </w:rPr>
        <w:t xml:space="preserve">        if pos[1] &lt; goal[1]: candidates.append(RIGHT)</w:t>
      </w:r>
    </w:p>
    <w:p>
      <w:pPr>
        <w:spacing w:after="0" w:line="240" w:lineRule="auto"/>
        <w:ind w:left="29" w:right="29"/>
      </w:pPr>
      <w:r>
        <w:rPr>
          <w:rFonts w:ascii="Consolas" w:hAnsi="Consolas" w:eastAsia="Consolas"/>
          <w:color w:val="232D37"/>
          <w:sz w:val="14"/>
        </w:rPr>
        <w:t xml:space="preserve">        elif pos[1] &gt; goal[1]: candidates.append(LEFT)</w:t>
      </w:r>
    </w:p>
    <w:p>
      <w:pPr>
        <w:spacing w:after="0" w:line="240" w:lineRule="auto"/>
        <w:ind w:left="29" w:right="29"/>
      </w:pPr>
      <w:r>
        <w:rPr>
          <w:rFonts w:ascii="Consolas" w:hAnsi="Consolas" w:eastAsia="Consolas"/>
          <w:color w:val="232D37"/>
          <w:sz w:val="14"/>
        </w:rPr>
        <w:t xml:space="preserve">        if door and abs(pos[0]-door[0]) + abs(pos[1]-door[1]) == 1:</w:t>
      </w:r>
    </w:p>
    <w:p>
      <w:pPr>
        <w:spacing w:after="0" w:line="240" w:lineRule="auto"/>
        <w:ind w:left="29" w:right="29"/>
      </w:pPr>
      <w:r>
        <w:rPr>
          <w:rFonts w:ascii="Consolas" w:hAnsi="Consolas" w:eastAsia="Consolas"/>
          <w:color w:val="232D37"/>
          <w:sz w:val="14"/>
        </w:rPr>
        <w:t xml:space="preserve">            # no episodic history: repeatedly interacts with the locked door</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return candidates[0] if candidates else INTERACT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class MemoryOnlyAgent(BaseAgent):</w:t>
      </w:r>
    </w:p>
    <w:p>
      <w:pPr>
        <w:spacing w:after="0" w:line="240" w:lineRule="auto"/>
        <w:ind w:left="29" w:right="29"/>
      </w:pPr>
      <w:r>
        <w:rPr>
          <w:rFonts w:ascii="Consolas" w:hAnsi="Consolas" w:eastAsia="Consolas"/>
          <w:color w:val="232D37"/>
          <w:sz w:val="14"/>
        </w:rPr>
        <w:t xml:space="preserve">    """Records experience and avoids repeating the exact last move, but does not infer a key-door rule."""</w:t>
      </w:r>
    </w:p>
    <w:p>
      <w:pPr>
        <w:spacing w:after="0" w:line="240" w:lineRule="auto"/>
        <w:ind w:left="29" w:right="29"/>
      </w:pPr>
      <w:r>
        <w:rPr>
          <w:rFonts w:ascii="Consolas" w:hAnsi="Consolas" w:eastAsia="Consolas"/>
          <w:color w:val="232D37"/>
          <w:sz w:val="14"/>
        </w:rPr>
        <w:t xml:space="preserve">    def __init__(self):</w:t>
      </w:r>
    </w:p>
    <w:p>
      <w:pPr>
        <w:spacing w:after="0" w:line="240" w:lineRule="auto"/>
        <w:ind w:left="29" w:right="29"/>
      </w:pPr>
      <w:r>
        <w:rPr>
          <w:rFonts w:ascii="Consolas" w:hAnsi="Consolas" w:eastAsia="Consolas"/>
          <w:color w:val="232D37"/>
          <w:sz w:val="14"/>
        </w:rPr>
        <w:t xml:space="preserve">        super().__init__()</w:t>
      </w:r>
    </w:p>
    <w:p>
      <w:pPr>
        <w:spacing w:after="0" w:line="240" w:lineRule="auto"/>
        <w:ind w:left="29" w:right="29"/>
      </w:pPr>
      <w:r>
        <w:rPr>
          <w:rFonts w:ascii="Consolas" w:hAnsi="Consolas" w:eastAsia="Consolas"/>
          <w:color w:val="232D37"/>
          <w:sz w:val="14"/>
        </w:rPr>
        <w:t xml:space="preserve">        self.last_action = None</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get_action(self, obs, info=None):</w:t>
      </w:r>
    </w:p>
    <w:p>
      <w:pPr>
        <w:spacing w:after="0" w:line="240" w:lineRule="auto"/>
        <w:ind w:left="29" w:right="29"/>
      </w:pPr>
      <w:r>
        <w:rPr>
          <w:rFonts w:ascii="Consolas" w:hAnsi="Consolas" w:eastAsia="Consolas"/>
          <w:color w:val="232D37"/>
          <w:sz w:val="14"/>
        </w:rPr>
        <w:t xml:space="preserve">        # Memory is written but not converted into a high-level causal plan.</w:t>
      </w:r>
    </w:p>
    <w:p>
      <w:pPr>
        <w:spacing w:after="0" w:line="240" w:lineRule="auto"/>
        <w:ind w:left="29" w:right="29"/>
      </w:pPr>
      <w:r>
        <w:rPr>
          <w:rFonts w:ascii="Consolas" w:hAnsi="Consolas" w:eastAsia="Consolas"/>
          <w:color w:val="232D37"/>
          <w:sz w:val="14"/>
        </w:rPr>
        <w:t xml:space="preserve">        self.record(info)</w:t>
      </w:r>
    </w:p>
    <w:p>
      <w:pPr>
        <w:spacing w:after="0" w:line="240" w:lineRule="auto"/>
        <w:ind w:left="29" w:right="29"/>
      </w:pPr>
      <w:r>
        <w:rPr>
          <w:rFonts w:ascii="Consolas" w:hAnsi="Consolas" w:eastAsia="Consolas"/>
          <w:color w:val="232D37"/>
          <w:sz w:val="14"/>
        </w:rPr>
        <w:t xml:space="preserve">        grid, pos = obs["grid"], obs["player_pos"]</w:t>
      </w:r>
    </w:p>
    <w:p>
      <w:pPr>
        <w:spacing w:after="0" w:line="240" w:lineRule="auto"/>
        <w:ind w:left="29" w:right="29"/>
      </w:pPr>
      <w:r>
        <w:rPr>
          <w:rFonts w:ascii="Consolas" w:hAnsi="Consolas" w:eastAsia="Consolas"/>
          <w:color w:val="232D37"/>
          <w:sz w:val="14"/>
        </w:rPr>
        <w:t xml:space="preserve">        goal = locate(grid, 4)</w:t>
      </w:r>
    </w:p>
    <w:p>
      <w:pPr>
        <w:spacing w:after="0" w:line="240" w:lineRule="auto"/>
        <w:ind w:left="29" w:right="29"/>
      </w:pPr>
      <w:r>
        <w:rPr>
          <w:rFonts w:ascii="Consolas" w:hAnsi="Consolas" w:eastAsia="Consolas"/>
          <w:color w:val="232D37"/>
          <w:sz w:val="14"/>
        </w:rPr>
        <w:t xml:space="preserve">        door = locate(grid, 3)</w:t>
      </w:r>
    </w:p>
    <w:p>
      <w:pPr>
        <w:spacing w:after="0" w:line="240" w:lineRule="auto"/>
        <w:ind w:left="29" w:right="29"/>
      </w:pPr>
      <w:r>
        <w:rPr>
          <w:rFonts w:ascii="Consolas" w:hAnsi="Consolas" w:eastAsia="Consolas"/>
          <w:color w:val="232D37"/>
          <w:sz w:val="14"/>
        </w:rPr>
        <w:t xml:space="preserve">        if goal is not None and door is not None and abs(pos[0]-door[0])+abs(pos[1]-door[1]) == 1:</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actions = [DOWN, RIGHT, UP, LEFT]</w:t>
      </w:r>
    </w:p>
    <w:p>
      <w:pPr>
        <w:spacing w:after="0" w:line="240" w:lineRule="auto"/>
        <w:ind w:left="29" w:right="29"/>
      </w:pPr>
      <w:r>
        <w:rPr>
          <w:rFonts w:ascii="Consolas" w:hAnsi="Consolas" w:eastAsia="Consolas"/>
          <w:color w:val="232D37"/>
          <w:sz w:val="14"/>
        </w:rPr>
        <w:t xml:space="preserve">        # avoid repeating precisely the previous action; this is not strategic planning</w:t>
      </w:r>
    </w:p>
    <w:p>
      <w:pPr>
        <w:spacing w:after="0" w:line="240" w:lineRule="auto"/>
        <w:ind w:left="29" w:right="29"/>
      </w:pPr>
      <w:r>
        <w:rPr>
          <w:rFonts w:ascii="Consolas" w:hAnsi="Consolas" w:eastAsia="Consolas"/>
          <w:color w:val="232D37"/>
          <w:sz w:val="14"/>
        </w:rPr>
        <w:t xml:space="preserve">        if self.last_action in actions and len(actions) &gt; 1:</w:t>
      </w:r>
    </w:p>
    <w:p>
      <w:pPr>
        <w:spacing w:after="0" w:line="240" w:lineRule="auto"/>
        <w:ind w:left="29" w:right="29"/>
      </w:pPr>
      <w:r>
        <w:rPr>
          <w:rFonts w:ascii="Consolas" w:hAnsi="Consolas" w:eastAsia="Consolas"/>
          <w:color w:val="232D37"/>
          <w:sz w:val="14"/>
        </w:rPr>
        <w:t xml:space="preserve">            actions.remove(self.last_action)</w:t>
      </w:r>
    </w:p>
    <w:p>
      <w:pPr>
        <w:spacing w:after="0" w:line="240" w:lineRule="auto"/>
        <w:ind w:left="29" w:right="29"/>
      </w:pPr>
      <w:r>
        <w:rPr>
          <w:rFonts w:ascii="Consolas" w:hAnsi="Consolas" w:eastAsia="Consolas"/>
          <w:color w:val="232D37"/>
          <w:sz w:val="14"/>
        </w:rPr>
        <w:t xml:space="preserve">        action = actions[0]</w:t>
      </w:r>
    </w:p>
    <w:p>
      <w:pPr>
        <w:spacing w:after="0" w:line="240" w:lineRule="auto"/>
        <w:ind w:left="29" w:right="29"/>
      </w:pPr>
      <w:r>
        <w:rPr>
          <w:rFonts w:ascii="Consolas" w:hAnsi="Consolas" w:eastAsia="Consolas"/>
          <w:color w:val="232D37"/>
          <w:sz w:val="14"/>
        </w:rPr>
        <w:t xml:space="preserve">        self.last_action = action</w:t>
      </w:r>
    </w:p>
    <w:p>
      <w:pPr>
        <w:spacing w:after="0" w:line="240" w:lineRule="auto"/>
        <w:ind w:left="29" w:right="29"/>
      </w:pPr>
      <w:r>
        <w:rPr>
          <w:rFonts w:ascii="Consolas" w:hAnsi="Consolas" w:eastAsia="Consolas"/>
          <w:color w:val="232D37"/>
          <w:sz w:val="14"/>
        </w:rPr>
        <w:t xml:space="preserve">        return action</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class ProposedEmbodiedAgent(BaseAgent):</w:t>
      </w:r>
    </w:p>
    <w:p>
      <w:pPr>
        <w:spacing w:after="0" w:line="240" w:lineRule="auto"/>
        <w:ind w:left="29" w:right="29"/>
      </w:pPr>
      <w:r>
        <w:rPr>
          <w:rFonts w:ascii="Consolas" w:hAnsi="Consolas" w:eastAsia="Consolas"/>
          <w:color w:val="232D37"/>
          <w:sz w:val="14"/>
        </w:rPr>
        <w:t xml:space="preserve">    """SQLite episodic memory + event-triggered symbolic reasoning + BFS planning.</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infer_rule_and_plan() is a transparent rule-based stand-in, not an actual VLM.</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__init__(self):</w:t>
      </w:r>
    </w:p>
    <w:p>
      <w:pPr>
        <w:spacing w:after="0" w:line="240" w:lineRule="auto"/>
        <w:ind w:left="29" w:right="29"/>
      </w:pPr>
      <w:r>
        <w:rPr>
          <w:rFonts w:ascii="Consolas" w:hAnsi="Consolas" w:eastAsia="Consolas"/>
          <w:color w:val="232D37"/>
          <w:sz w:val="14"/>
        </w:rPr>
        <w:t xml:space="preserve">        super().__init__()</w:t>
      </w:r>
    </w:p>
    <w:p>
      <w:pPr>
        <w:spacing w:after="0" w:line="240" w:lineRule="auto"/>
        <w:ind w:left="29" w:right="29"/>
      </w:pPr>
      <w:r>
        <w:rPr>
          <w:rFonts w:ascii="Consolas" w:hAnsi="Consolas" w:eastAsia="Consolas"/>
          <w:color w:val="232D37"/>
          <w:sz w:val="14"/>
        </w:rPr>
        <w:t xml:space="preserve">        self.stage = "explore_door"</w:t>
      </w:r>
    </w:p>
    <w:p>
      <w:pPr>
        <w:spacing w:after="0" w:line="240" w:lineRule="auto"/>
        <w:ind w:left="29" w:right="29"/>
      </w:pPr>
      <w:r>
        <w:rPr>
          <w:rFonts w:ascii="Consolas" w:hAnsi="Consolas" w:eastAsia="Consolas"/>
          <w:color w:val="232D37"/>
          <w:sz w:val="14"/>
        </w:rPr>
        <w:t xml:space="preserve">        self.has_key_belief = False</w:t>
      </w:r>
    </w:p>
    <w:p>
      <w:pPr>
        <w:spacing w:after="0" w:line="240" w:lineRule="auto"/>
        <w:ind w:left="29" w:right="29"/>
      </w:pPr>
      <w:r>
        <w:rPr>
          <w:rFonts w:ascii="Consolas" w:hAnsi="Consolas" w:eastAsia="Consolas"/>
          <w:color w:val="232D37"/>
          <w:sz w:val="14"/>
        </w:rPr>
        <w:t xml:space="preserve">        self.door_open_belief = False</w:t>
      </w:r>
    </w:p>
    <w:p>
      <w:pPr>
        <w:spacing w:after="0" w:line="240" w:lineRule="auto"/>
        <w:ind w:left="29" w:right="29"/>
      </w:pPr>
      <w:r>
        <w:rPr>
          <w:rFonts w:ascii="Consolas" w:hAnsi="Consolas" w:eastAsia="Consolas"/>
          <w:color w:val="232D37"/>
          <w:sz w:val="14"/>
        </w:rPr>
        <w:t xml:space="preserve">        self.planned_rule = None</w:t>
      </w:r>
    </w:p>
    <w:p>
      <w:pPr>
        <w:spacing w:after="0" w:line="240" w:lineRule="auto"/>
        <w:ind w:left="29" w:right="29"/>
      </w:pPr>
      <w:r>
        <w:rPr>
          <w:rFonts w:ascii="Consolas" w:hAnsi="Consolas" w:eastAsia="Consolas"/>
          <w:color w:val="232D37"/>
          <w:sz w:val="14"/>
        </w:rPr>
        <w:t xml:space="preserve">        self.trigger_reason = None</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infer_rule_and_plan(self, obs: dict, triggering_event: str):</w:t>
      </w:r>
    </w:p>
    <w:p>
      <w:pPr>
        <w:spacing w:after="0" w:line="240" w:lineRule="auto"/>
        <w:ind w:left="29" w:right="29"/>
      </w:pPr>
      <w:r>
        <w:rPr>
          <w:rFonts w:ascii="Consolas" w:hAnsi="Consolas" w:eastAsia="Consolas"/>
          <w:color w:val="232D37"/>
          <w:sz w:val="14"/>
        </w:rPr>
        <w:t xml:space="preserve">        # This is the point where a real VLM could be called. Current experiment</w:t>
      </w:r>
    </w:p>
    <w:p>
      <w:pPr>
        <w:spacing w:after="0" w:line="240" w:lineRule="auto"/>
        <w:ind w:left="29" w:right="29"/>
      </w:pPr>
      <w:r>
        <w:rPr>
          <w:rFonts w:ascii="Consolas" w:hAnsi="Consolas" w:eastAsia="Consolas"/>
          <w:color w:val="232D37"/>
          <w:sz w:val="14"/>
        </w:rPr>
        <w:t xml:space="preserve">        # uses explicit symbolic logic so it remains offline/reproducible.</w:t>
      </w:r>
    </w:p>
    <w:p>
      <w:pPr>
        <w:spacing w:after="0" w:line="240" w:lineRule="auto"/>
        <w:ind w:left="29" w:right="29"/>
      </w:pPr>
      <w:r>
        <w:rPr>
          <w:rFonts w:ascii="Consolas" w:hAnsi="Consolas" w:eastAsia="Consolas"/>
          <w:color w:val="232D37"/>
          <w:sz w:val="14"/>
        </w:rPr>
        <w:t xml:space="preserve">        self.reasoner_calls += 1</w:t>
      </w:r>
    </w:p>
    <w:p>
      <w:pPr>
        <w:spacing w:after="0" w:line="240" w:lineRule="auto"/>
        <w:ind w:left="29" w:right="29"/>
      </w:pPr>
      <w:r>
        <w:rPr>
          <w:rFonts w:ascii="Consolas" w:hAnsi="Consolas" w:eastAsia="Consolas"/>
          <w:color w:val="232D37"/>
          <w:sz w:val="14"/>
        </w:rPr>
        <w:t xml:space="preserve">        recent = self.db.execute("SELECT event, texture FROM events ORDER BY step DESC LIMIT 10").fetchall()</w:t>
      </w:r>
    </w:p>
    <w:p>
      <w:pPr>
        <w:spacing w:after="0" w:line="240" w:lineRule="auto"/>
        <w:ind w:left="29" w:right="29"/>
      </w:pPr>
      <w:r>
        <w:rPr>
          <w:rFonts w:ascii="Consolas" w:hAnsi="Consolas" w:eastAsia="Consolas"/>
          <w:color w:val="232D37"/>
          <w:sz w:val="14"/>
        </w:rPr>
        <w:t xml:space="preserve">        if triggering_event in ("HIT_LOCKED_DOOR", "DOOR_LOCKED_NEED_KEY"):</w:t>
      </w:r>
    </w:p>
    <w:p>
      <w:pPr>
        <w:spacing w:after="0" w:line="240" w:lineRule="auto"/>
        <w:ind w:left="29" w:right="29"/>
      </w:pPr>
      <w:r>
        <w:rPr>
          <w:rFonts w:ascii="Consolas" w:hAnsi="Consolas" w:eastAsia="Consolas"/>
          <w:color w:val="232D37"/>
          <w:sz w:val="14"/>
        </w:rPr>
        <w:t xml:space="preserve">            self.planned_rule = "A key is required before the door can be crossed."</w:t>
      </w:r>
    </w:p>
    <w:p>
      <w:pPr>
        <w:spacing w:after="0" w:line="240" w:lineRule="auto"/>
        <w:ind w:left="29" w:right="29"/>
      </w:pPr>
      <w:r>
        <w:rPr>
          <w:rFonts w:ascii="Consolas" w:hAnsi="Consolas" w:eastAsia="Consolas"/>
          <w:color w:val="232D37"/>
          <w:sz w:val="14"/>
        </w:rPr>
        <w:t xml:space="preserve">            self.trigger_reason = {"event": triggering_event, "recent_memory_rows": len(recent)}</w:t>
      </w:r>
    </w:p>
    <w:p>
      <w:pPr>
        <w:spacing w:after="0" w:line="240" w:lineRule="auto"/>
        <w:ind w:left="29" w:right="29"/>
      </w:pPr>
      <w:r>
        <w:rPr>
          <w:rFonts w:ascii="Consolas" w:hAnsi="Consolas" w:eastAsia="Consolas"/>
          <w:color w:val="232D37"/>
          <w:sz w:val="14"/>
        </w:rPr>
        <w:t xml:space="preserve">            self.stage = "get_key"</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def get_action(self, obs: dict, info: Optional[dict] = None) -&gt; int:</w:t>
      </w:r>
    </w:p>
    <w:p>
      <w:pPr>
        <w:spacing w:after="0" w:line="240" w:lineRule="auto"/>
        <w:ind w:left="29" w:right="29"/>
      </w:pPr>
      <w:r>
        <w:rPr>
          <w:rFonts w:ascii="Consolas" w:hAnsi="Consolas" w:eastAsia="Consolas"/>
          <w:color w:val="232D37"/>
          <w:sz w:val="14"/>
        </w:rPr>
        <w:t xml:space="preserve">        self.record(info)</w:t>
      </w:r>
    </w:p>
    <w:p>
      <w:pPr>
        <w:spacing w:after="0" w:line="240" w:lineRule="auto"/>
        <w:ind w:left="29" w:right="29"/>
      </w:pPr>
      <w:r>
        <w:rPr>
          <w:rFonts w:ascii="Consolas" w:hAnsi="Consolas" w:eastAsia="Consolas"/>
          <w:color w:val="232D37"/>
          <w:sz w:val="14"/>
        </w:rPr>
        <w:t xml:space="preserve">        if info:</w:t>
      </w:r>
    </w:p>
    <w:p>
      <w:pPr>
        <w:spacing w:after="0" w:line="240" w:lineRule="auto"/>
        <w:ind w:left="29" w:right="29"/>
      </w:pPr>
      <w:r>
        <w:rPr>
          <w:rFonts w:ascii="Consolas" w:hAnsi="Consolas" w:eastAsia="Consolas"/>
          <w:color w:val="232D37"/>
          <w:sz w:val="14"/>
        </w:rPr>
        <w:t xml:space="preserve">            event = info.get("event")</w:t>
      </w:r>
    </w:p>
    <w:p>
      <w:pPr>
        <w:spacing w:after="0" w:line="240" w:lineRule="auto"/>
        <w:ind w:left="29" w:right="29"/>
      </w:pPr>
      <w:r>
        <w:rPr>
          <w:rFonts w:ascii="Consolas" w:hAnsi="Consolas" w:eastAsia="Consolas"/>
          <w:color w:val="232D37"/>
          <w:sz w:val="14"/>
        </w:rPr>
        <w:t xml:space="preserve">            if event == "OBTAINED_KEY":</w:t>
      </w:r>
    </w:p>
    <w:p>
      <w:pPr>
        <w:spacing w:after="0" w:line="240" w:lineRule="auto"/>
        <w:ind w:left="29" w:right="29"/>
      </w:pPr>
      <w:r>
        <w:rPr>
          <w:rFonts w:ascii="Consolas" w:hAnsi="Consolas" w:eastAsia="Consolas"/>
          <w:color w:val="232D37"/>
          <w:sz w:val="14"/>
        </w:rPr>
        <w:t xml:space="preserve">                self.has_key_belief = True</w:t>
      </w:r>
    </w:p>
    <w:p>
      <w:pPr>
        <w:spacing w:after="0" w:line="240" w:lineRule="auto"/>
        <w:ind w:left="29" w:right="29"/>
      </w:pPr>
      <w:r>
        <w:rPr>
          <w:rFonts w:ascii="Consolas" w:hAnsi="Consolas" w:eastAsia="Consolas"/>
          <w:color w:val="232D37"/>
          <w:sz w:val="14"/>
        </w:rPr>
        <w:t xml:space="preserve">                self.stage = "return_to_door"</w:t>
      </w:r>
    </w:p>
    <w:p>
      <w:pPr>
        <w:spacing w:after="0" w:line="240" w:lineRule="auto"/>
        <w:ind w:left="29" w:right="29"/>
      </w:pPr>
      <w:r>
        <w:rPr>
          <w:rFonts w:ascii="Consolas" w:hAnsi="Consolas" w:eastAsia="Consolas"/>
          <w:color w:val="232D37"/>
          <w:sz w:val="14"/>
        </w:rPr>
        <w:t xml:space="preserve">            elif event == "UNLOCKED_DOOR":</w:t>
      </w:r>
    </w:p>
    <w:p>
      <w:pPr>
        <w:spacing w:after="0" w:line="240" w:lineRule="auto"/>
        <w:ind w:left="29" w:right="29"/>
      </w:pPr>
      <w:r>
        <w:rPr>
          <w:rFonts w:ascii="Consolas" w:hAnsi="Consolas" w:eastAsia="Consolas"/>
          <w:color w:val="232D37"/>
          <w:sz w:val="14"/>
        </w:rPr>
        <w:t xml:space="preserve">                self.door_open_belief = True</w:t>
      </w:r>
    </w:p>
    <w:p>
      <w:pPr>
        <w:spacing w:after="0" w:line="240" w:lineRule="auto"/>
        <w:ind w:left="29" w:right="29"/>
      </w:pPr>
      <w:r>
        <w:rPr>
          <w:rFonts w:ascii="Consolas" w:hAnsi="Consolas" w:eastAsia="Consolas"/>
          <w:color w:val="232D37"/>
          <w:sz w:val="14"/>
        </w:rPr>
        <w:t xml:space="preserve">                self.stage = "reach_goal"</w:t>
      </w:r>
    </w:p>
    <w:p>
      <w:pPr>
        <w:spacing w:after="0" w:line="240" w:lineRule="auto"/>
        <w:ind w:left="29" w:right="29"/>
      </w:pPr>
      <w:r>
        <w:rPr>
          <w:rFonts w:ascii="Consolas" w:hAnsi="Consolas" w:eastAsia="Consolas"/>
          <w:color w:val="232D37"/>
          <w:sz w:val="14"/>
        </w:rPr>
        <w:t xml:space="preserve">            elif event in ("HIT_LOCKED_DOOR", "DOOR_LOCKED_NEED_KEY") and self.planned_rule is None:</w:t>
      </w:r>
    </w:p>
    <w:p>
      <w:pPr>
        <w:spacing w:after="0" w:line="240" w:lineRule="auto"/>
        <w:ind w:left="29" w:right="29"/>
      </w:pPr>
      <w:r>
        <w:rPr>
          <w:rFonts w:ascii="Consolas" w:hAnsi="Consolas" w:eastAsia="Consolas"/>
          <w:color w:val="232D37"/>
          <w:sz w:val="14"/>
        </w:rPr>
        <w:t xml:space="preserve">                self.infer_rule_and_plan(obs, event)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grid, pos = obs["grid"], obs["player_pos"]</w:t>
      </w:r>
    </w:p>
    <w:p>
      <w:pPr>
        <w:spacing w:after="0" w:line="240" w:lineRule="auto"/>
        <w:ind w:left="29" w:right="29"/>
      </w:pPr>
      <w:r>
        <w:rPr>
          <w:rFonts w:ascii="Consolas" w:hAnsi="Consolas" w:eastAsia="Consolas"/>
          <w:color w:val="232D37"/>
          <w:sz w:val="14"/>
        </w:rPr>
        <w:t xml:space="preserve">        key = locate(grid, 2)</w:t>
      </w:r>
    </w:p>
    <w:p>
      <w:pPr>
        <w:spacing w:after="0" w:line="240" w:lineRule="auto"/>
        <w:ind w:left="29" w:right="29"/>
      </w:pPr>
      <w:r>
        <w:rPr>
          <w:rFonts w:ascii="Consolas" w:hAnsi="Consolas" w:eastAsia="Consolas"/>
          <w:color w:val="232D37"/>
          <w:sz w:val="14"/>
        </w:rPr>
        <w:t xml:space="preserve">        door = locate(grid, 3)</w:t>
      </w:r>
    </w:p>
    <w:p>
      <w:pPr>
        <w:spacing w:after="0" w:line="240" w:lineRule="auto"/>
        <w:ind w:left="29" w:right="29"/>
      </w:pPr>
      <w:r>
        <w:rPr>
          <w:rFonts w:ascii="Consolas" w:hAnsi="Consolas" w:eastAsia="Consolas"/>
          <w:color w:val="232D37"/>
          <w:sz w:val="14"/>
        </w:rPr>
        <w:t xml:space="preserve">        goal = locate(grid, 4)</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if self.stage == "explore_door":</w:t>
      </w:r>
    </w:p>
    <w:p>
      <w:pPr>
        <w:spacing w:after="0" w:line="240" w:lineRule="auto"/>
        <w:ind w:left="29" w:right="29"/>
      </w:pPr>
      <w:r>
        <w:rPr>
          <w:rFonts w:ascii="Consolas" w:hAnsi="Consolas" w:eastAsia="Consolas"/>
          <w:color w:val="232D37"/>
          <w:sz w:val="14"/>
        </w:rPr>
        <w:t xml:space="preserve">            if door is None:</w:t>
      </w:r>
    </w:p>
    <w:p>
      <w:pPr>
        <w:spacing w:after="0" w:line="240" w:lineRule="auto"/>
        <w:ind w:left="29" w:right="29"/>
      </w:pPr>
      <w:r>
        <w:rPr>
          <w:rFonts w:ascii="Consolas" w:hAnsi="Consolas" w:eastAsia="Consolas"/>
          <w:color w:val="232D37"/>
          <w:sz w:val="14"/>
        </w:rPr>
        <w:t xml:space="preserve">                self.stage = "reach_goal"</w:t>
      </w:r>
    </w:p>
    <w:p>
      <w:pPr>
        <w:spacing w:after="0" w:line="240" w:lineRule="auto"/>
        <w:ind w:left="29" w:right="29"/>
      </w:pPr>
      <w:r>
        <w:rPr>
          <w:rFonts w:ascii="Consolas" w:hAnsi="Consolas" w:eastAsia="Consolas"/>
          <w:color w:val="232D37"/>
          <w:sz w:val="14"/>
        </w:rPr>
        <w:t xml:space="preserve">            else:</w:t>
      </w:r>
    </w:p>
    <w:p>
      <w:pPr>
        <w:spacing w:after="0" w:line="240" w:lineRule="auto"/>
        <w:ind w:left="29" w:right="29"/>
      </w:pPr>
      <w:r>
        <w:rPr>
          <w:rFonts w:ascii="Consolas" w:hAnsi="Consolas" w:eastAsia="Consolas"/>
          <w:color w:val="232D37"/>
          <w:sz w:val="14"/>
        </w:rPr>
        <w:t xml:space="preserve">                path = find_path(grid, pos, door, allow_door=True)</w:t>
      </w:r>
    </w:p>
    <w:p>
      <w:pPr>
        <w:spacing w:after="0" w:line="240" w:lineRule="auto"/>
        <w:ind w:left="29" w:right="29"/>
      </w:pPr>
      <w:r>
        <w:rPr>
          <w:rFonts w:ascii="Consolas" w:hAnsi="Consolas" w:eastAsia="Consolas"/>
          <w:color w:val="232D37"/>
          <w:sz w:val="14"/>
        </w:rPr>
        <w:t xml:space="preserve">                if path:</w:t>
      </w:r>
    </w:p>
    <w:p>
      <w:pPr>
        <w:spacing w:after="0" w:line="240" w:lineRule="auto"/>
        <w:ind w:left="29" w:right="29"/>
      </w:pPr>
      <w:r>
        <w:rPr>
          <w:rFonts w:ascii="Consolas" w:hAnsi="Consolas" w:eastAsia="Consolas"/>
          <w:color w:val="232D37"/>
          <w:sz w:val="14"/>
        </w:rPr>
        <w:t xml:space="preserve">                    return path[0]</w:t>
      </w:r>
    </w:p>
    <w:p>
      <w:pPr>
        <w:spacing w:after="0" w:line="240" w:lineRule="auto"/>
        <w:ind w:left="29" w:right="29"/>
      </w:pPr>
      <w:r>
        <w:rPr>
          <w:rFonts w:ascii="Consolas" w:hAnsi="Consolas" w:eastAsia="Consolas"/>
          <w:color w:val="232D37"/>
          <w:sz w:val="14"/>
        </w:rPr>
        <w:t xml:space="preserve">                # If already adjacent to door, try crossing to test its rule.</w:t>
      </w:r>
    </w:p>
    <w:p>
      <w:pPr>
        <w:spacing w:after="0" w:line="240" w:lineRule="auto"/>
        <w:ind w:left="29" w:right="29"/>
      </w:pPr>
      <w:r>
        <w:rPr>
          <w:rFonts w:ascii="Consolas" w:hAnsi="Consolas" w:eastAsia="Consolas"/>
          <w:color w:val="232D37"/>
          <w:sz w:val="14"/>
        </w:rPr>
        <w:t xml:space="preserve">                if abs(pos[0]-door[0]) + abs(pos[1]-door[1]) == 1:</w:t>
      </w:r>
    </w:p>
    <w:p>
      <w:pPr>
        <w:spacing w:after="0" w:line="240" w:lineRule="auto"/>
        <w:ind w:left="29" w:right="29"/>
      </w:pPr>
      <w:r>
        <w:rPr>
          <w:rFonts w:ascii="Consolas" w:hAnsi="Consolas" w:eastAsia="Consolas"/>
          <w:color w:val="232D37"/>
          <w:sz w:val="14"/>
        </w:rPr>
        <w:t xml:space="preserve">                    return DOWN if pos[0] &lt; door[0] else (UP if pos[0] &gt; door[0] else (RIGHT if pos[1] &lt; door[1] else LEFT))</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if self.stage == "get_key":</w:t>
      </w:r>
    </w:p>
    <w:p>
      <w:pPr>
        <w:spacing w:after="0" w:line="240" w:lineRule="auto"/>
        <w:ind w:left="29" w:right="29"/>
      </w:pPr>
      <w:r>
        <w:rPr>
          <w:rFonts w:ascii="Consolas" w:hAnsi="Consolas" w:eastAsia="Consolas"/>
          <w:color w:val="232D37"/>
          <w:sz w:val="14"/>
        </w:rPr>
        <w:t xml:space="preserve">            if key is not None:</w:t>
      </w:r>
    </w:p>
    <w:p>
      <w:pPr>
        <w:spacing w:after="0" w:line="240" w:lineRule="auto"/>
        <w:ind w:left="29" w:right="29"/>
      </w:pPr>
      <w:r>
        <w:rPr>
          <w:rFonts w:ascii="Consolas" w:hAnsi="Consolas" w:eastAsia="Consolas"/>
          <w:color w:val="232D37"/>
          <w:sz w:val="14"/>
        </w:rPr>
        <w:t xml:space="preserve">                if pos == key:</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path = find_path(grid, pos, key, allow_door=False)</w:t>
      </w:r>
    </w:p>
    <w:p>
      <w:pPr>
        <w:spacing w:after="0" w:line="240" w:lineRule="auto"/>
        <w:ind w:left="29" w:right="29"/>
      </w:pPr>
      <w:r>
        <w:rPr>
          <w:rFonts w:ascii="Consolas" w:hAnsi="Consolas" w:eastAsia="Consolas"/>
          <w:color w:val="232D37"/>
          <w:sz w:val="14"/>
        </w:rPr>
        <w:t xml:space="preserve">                if path:</w:t>
      </w:r>
    </w:p>
    <w:p>
      <w:pPr>
        <w:spacing w:after="0" w:line="240" w:lineRule="auto"/>
        <w:ind w:left="29" w:right="29"/>
      </w:pPr>
      <w:r>
        <w:rPr>
          <w:rFonts w:ascii="Consolas" w:hAnsi="Consolas" w:eastAsia="Consolas"/>
          <w:color w:val="232D37"/>
          <w:sz w:val="14"/>
        </w:rPr>
        <w:t xml:space="preserve">                    return path[0]</w:t>
      </w:r>
    </w:p>
    <w:p>
      <w:pPr>
        <w:spacing w:after="0" w:line="240" w:lineRule="auto"/>
        <w:ind w:left="29" w:right="29"/>
      </w:pPr>
      <w:r>
        <w:rPr>
          <w:rFonts w:ascii="Consolas" w:hAnsi="Consolas" w:eastAsia="Consolas"/>
          <w:color w:val="232D37"/>
          <w:sz w:val="14"/>
        </w:rPr>
        <w:t xml:space="preserve">                # Grid changes are not expected to make the upper key unreachable.</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if self.has_key_belief:</w:t>
      </w:r>
    </w:p>
    <w:p>
      <w:pPr>
        <w:spacing w:after="0" w:line="240" w:lineRule="auto"/>
        <w:ind w:left="29" w:right="29"/>
      </w:pPr>
      <w:r>
        <w:rPr>
          <w:rFonts w:ascii="Consolas" w:hAnsi="Consolas" w:eastAsia="Consolas"/>
          <w:color w:val="232D37"/>
          <w:sz w:val="14"/>
        </w:rPr>
        <w:t xml:space="preserve">                self.stage = "return_to_door"</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if self.stage == "return_to_door":</w:t>
      </w:r>
    </w:p>
    <w:p>
      <w:pPr>
        <w:spacing w:after="0" w:line="240" w:lineRule="auto"/>
        <w:ind w:left="29" w:right="29"/>
      </w:pPr>
      <w:r>
        <w:rPr>
          <w:rFonts w:ascii="Consolas" w:hAnsi="Consolas" w:eastAsia="Consolas"/>
          <w:color w:val="232D37"/>
          <w:sz w:val="14"/>
        </w:rPr>
        <w:t xml:space="preserve">            if door is None:</w:t>
      </w:r>
    </w:p>
    <w:p>
      <w:pPr>
        <w:spacing w:after="0" w:line="240" w:lineRule="auto"/>
        <w:ind w:left="29" w:right="29"/>
      </w:pPr>
      <w:r>
        <w:rPr>
          <w:rFonts w:ascii="Consolas" w:hAnsi="Consolas" w:eastAsia="Consolas"/>
          <w:color w:val="232D37"/>
          <w:sz w:val="14"/>
        </w:rPr>
        <w:t xml:space="preserve">                self.stage = "reach_goal"</w:t>
      </w:r>
    </w:p>
    <w:p>
      <w:pPr>
        <w:spacing w:after="0" w:line="240" w:lineRule="auto"/>
        <w:ind w:left="29" w:right="29"/>
      </w:pPr>
      <w:r>
        <w:rPr>
          <w:rFonts w:ascii="Consolas" w:hAnsi="Consolas" w:eastAsia="Consolas"/>
          <w:color w:val="232D37"/>
          <w:sz w:val="14"/>
        </w:rPr>
        <w:t xml:space="preserve">            else:</w:t>
      </w:r>
    </w:p>
    <w:p>
      <w:pPr>
        <w:spacing w:after="0" w:line="240" w:lineRule="auto"/>
        <w:ind w:left="29" w:right="29"/>
      </w:pPr>
      <w:r>
        <w:rPr>
          <w:rFonts w:ascii="Consolas" w:hAnsi="Consolas" w:eastAsia="Consolas"/>
          <w:color w:val="232D37"/>
          <w:sz w:val="14"/>
        </w:rPr>
        <w:t xml:space="preserve">                if abs(pos[0]-door[0]) + abs(pos[1]-door[1]) == 1:</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 Reach the upper neighbor of the door; the divider blocks other routes.</w:t>
      </w:r>
    </w:p>
    <w:p>
      <w:pPr>
        <w:spacing w:after="0" w:line="240" w:lineRule="auto"/>
        <w:ind w:left="29" w:right="29"/>
      </w:pPr>
      <w:r>
        <w:rPr>
          <w:rFonts w:ascii="Consolas" w:hAnsi="Consolas" w:eastAsia="Consolas"/>
          <w:color w:val="232D37"/>
          <w:sz w:val="14"/>
        </w:rPr>
        <w:t xml:space="preserve">                target = (door[0] - 1, door[1])</w:t>
      </w:r>
    </w:p>
    <w:p>
      <w:pPr>
        <w:spacing w:after="0" w:line="240" w:lineRule="auto"/>
        <w:ind w:left="29" w:right="29"/>
      </w:pPr>
      <w:r>
        <w:rPr>
          <w:rFonts w:ascii="Consolas" w:hAnsi="Consolas" w:eastAsia="Consolas"/>
          <w:color w:val="232D37"/>
          <w:sz w:val="14"/>
        </w:rPr>
        <w:t xml:space="preserve">                path = find_path(grid, pos, target, allow_door=False)</w:t>
      </w:r>
    </w:p>
    <w:p>
      <w:pPr>
        <w:spacing w:after="0" w:line="240" w:lineRule="auto"/>
        <w:ind w:left="29" w:right="29"/>
      </w:pPr>
      <w:r>
        <w:rPr>
          <w:rFonts w:ascii="Consolas" w:hAnsi="Consolas" w:eastAsia="Consolas"/>
          <w:color w:val="232D37"/>
          <w:sz w:val="14"/>
        </w:rPr>
        <w:t xml:space="preserve">                if path:</w:t>
      </w:r>
    </w:p>
    <w:p>
      <w:pPr>
        <w:spacing w:after="0" w:line="240" w:lineRule="auto"/>
        <w:ind w:left="29" w:right="29"/>
      </w:pPr>
      <w:r>
        <w:rPr>
          <w:rFonts w:ascii="Consolas" w:hAnsi="Consolas" w:eastAsia="Consolas"/>
          <w:color w:val="232D37"/>
          <w:sz w:val="14"/>
        </w:rPr>
        <w:t xml:space="preserve">                    return path[0]</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if self.stage == "reach_goal":</w:t>
      </w:r>
    </w:p>
    <w:p>
      <w:pPr>
        <w:spacing w:after="0" w:line="240" w:lineRule="auto"/>
        <w:ind w:left="29" w:right="29"/>
      </w:pPr>
      <w:r>
        <w:rPr>
          <w:rFonts w:ascii="Consolas" w:hAnsi="Consolas" w:eastAsia="Consolas"/>
          <w:color w:val="232D37"/>
          <w:sz w:val="14"/>
        </w:rPr>
        <w:t xml:space="preserve">            if goal is None:</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path = find_path(grid, pos, goal, allow_door=False)</w:t>
      </w:r>
    </w:p>
    <w:p>
      <w:pPr>
        <w:spacing w:after="0" w:line="240" w:lineRule="auto"/>
        <w:ind w:left="29" w:right="29"/>
      </w:pPr>
      <w:r>
        <w:rPr>
          <w:rFonts w:ascii="Consolas" w:hAnsi="Consolas" w:eastAsia="Consolas"/>
          <w:color w:val="232D37"/>
          <w:sz w:val="14"/>
        </w:rPr>
        <w:t xml:space="preserve">            if path:</w:t>
      </w:r>
    </w:p>
    <w:p>
      <w:pPr>
        <w:spacing w:after="0" w:line="240" w:lineRule="auto"/>
        <w:ind w:left="29" w:right="29"/>
      </w:pPr>
      <w:r>
        <w:rPr>
          <w:rFonts w:ascii="Consolas" w:hAnsi="Consolas" w:eastAsia="Consolas"/>
          <w:color w:val="232D37"/>
          <w:sz w:val="14"/>
        </w:rPr>
        <w:t xml:space="preserve">                return path[0]</w:t>
      </w:r>
    </w:p>
    <w:p>
      <w:pPr>
        <w:spacing w:after="0" w:line="240" w:lineRule="auto"/>
        <w:ind w:left="29" w:right="29"/>
      </w:pPr>
      <w:r>
        <w:rPr>
          <w:rFonts w:ascii="Consolas" w:hAnsi="Consolas" w:eastAsia="Consolas"/>
          <w:color w:val="232D37"/>
          <w:sz w:val="14"/>
        </w:rPr>
        <w:t xml:space="preserve">            # The door should now be open; reattempt if perception is momentarily ambiguous.</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return INTERACT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def run_episode(agent: BaseAgent, level_id: int, seed: int, keep_trace: bool = False):</w:t>
      </w:r>
    </w:p>
    <w:p>
      <w:pPr>
        <w:spacing w:after="0" w:line="240" w:lineRule="auto"/>
        <w:ind w:left="29" w:right="29"/>
      </w:pPr>
      <w:r>
        <w:rPr>
          <w:rFonts w:ascii="Consolas" w:hAnsi="Consolas" w:eastAsia="Consolas"/>
          <w:color w:val="232D37"/>
          <w:sz w:val="14"/>
        </w:rPr>
        <w:t xml:space="preserve">    env = GridWorld(level_id, seed)</w:t>
      </w:r>
    </w:p>
    <w:p>
      <w:pPr>
        <w:spacing w:after="0" w:line="240" w:lineRule="auto"/>
        <w:ind w:left="29" w:right="29"/>
      </w:pPr>
      <w:r>
        <w:rPr>
          <w:rFonts w:ascii="Consolas" w:hAnsi="Consolas" w:eastAsia="Consolas"/>
          <w:color w:val="232D37"/>
          <w:sz w:val="14"/>
        </w:rPr>
        <w:t xml:space="preserve">    obs = env.reset()</w:t>
      </w:r>
    </w:p>
    <w:p>
      <w:pPr>
        <w:spacing w:after="0" w:line="240" w:lineRule="auto"/>
        <w:ind w:left="29" w:right="29"/>
      </w:pPr>
      <w:r>
        <w:rPr>
          <w:rFonts w:ascii="Consolas" w:hAnsi="Consolas" w:eastAsia="Consolas"/>
          <w:color w:val="232D37"/>
          <w:sz w:val="14"/>
        </w:rPr>
        <w:t xml:space="preserve">    info = None</w:t>
      </w:r>
    </w:p>
    <w:p>
      <w:pPr>
        <w:spacing w:after="0" w:line="240" w:lineRule="auto"/>
        <w:ind w:left="29" w:right="29"/>
      </w:pPr>
      <w:r>
        <w:rPr>
          <w:rFonts w:ascii="Consolas" w:hAnsi="Consolas" w:eastAsia="Consolas"/>
          <w:color w:val="232D37"/>
          <w:sz w:val="14"/>
        </w:rPr>
        <w:t xml:space="preserve">    snapshots = []</w:t>
      </w:r>
    </w:p>
    <w:p>
      <w:pPr>
        <w:spacing w:after="0" w:line="240" w:lineRule="auto"/>
        <w:ind w:left="29" w:right="29"/>
      </w:pPr>
      <w:r>
        <w:rPr>
          <w:rFonts w:ascii="Consolas" w:hAnsi="Consolas" w:eastAsia="Consolas"/>
          <w:color w:val="232D37"/>
          <w:sz w:val="14"/>
        </w:rPr>
        <w:t xml:space="preserve">    if keep_trace:</w:t>
      </w:r>
    </w:p>
    <w:p>
      <w:pPr>
        <w:spacing w:after="0" w:line="240" w:lineRule="auto"/>
        <w:ind w:left="29" w:right="29"/>
      </w:pPr>
      <w:r>
        <w:rPr>
          <w:rFonts w:ascii="Consolas" w:hAnsi="Consolas" w:eastAsia="Consolas"/>
          <w:color w:val="232D37"/>
          <w:sz w:val="14"/>
        </w:rPr>
        <w:t xml:space="preserve">        snapshots.append({"grid": obs["grid"].copy(), "player_pos": obs["player_pos"],</w:t>
      </w:r>
    </w:p>
    <w:p>
      <w:pPr>
        <w:spacing w:after="0" w:line="240" w:lineRule="auto"/>
        <w:ind w:left="29" w:right="29"/>
      </w:pPr>
      <w:r>
        <w:rPr>
          <w:rFonts w:ascii="Consolas" w:hAnsi="Consolas" w:eastAsia="Consolas"/>
          <w:color w:val="232D37"/>
          <w:sz w:val="14"/>
        </w:rPr>
        <w:t xml:space="preserve">                          "step": 0, "event": "INITIAL", "action": "NONE",</w:t>
      </w:r>
    </w:p>
    <w:p>
      <w:pPr>
        <w:spacing w:after="0" w:line="240" w:lineRule="auto"/>
        <w:ind w:left="29" w:right="29"/>
      </w:pPr>
      <w:r>
        <w:rPr>
          <w:rFonts w:ascii="Consolas" w:hAnsi="Consolas" w:eastAsia="Consolas"/>
          <w:color w:val="232D37"/>
          <w:sz w:val="14"/>
        </w:rPr>
        <w:t xml:space="preserve">                          "has_key": env.has_key, "door_unlocked": env.door_unlocked,</w:t>
      </w:r>
    </w:p>
    <w:p>
      <w:pPr>
        <w:spacing w:after="0" w:line="240" w:lineRule="auto"/>
        <w:ind w:left="29" w:right="29"/>
      </w:pPr>
      <w:r>
        <w:rPr>
          <w:rFonts w:ascii="Consolas" w:hAnsi="Consolas" w:eastAsia="Consolas"/>
          <w:color w:val="232D37"/>
          <w:sz w:val="14"/>
        </w:rPr>
        <w:t xml:space="preserve">                          "door": env.door, "key": env.key, "goal": env.goal,</w:t>
      </w:r>
    </w:p>
    <w:p>
      <w:pPr>
        <w:spacing w:after="0" w:line="240" w:lineRule="auto"/>
        <w:ind w:left="29" w:right="29"/>
      </w:pPr>
      <w:r>
        <w:rPr>
          <w:rFonts w:ascii="Consolas" w:hAnsi="Consolas" w:eastAsia="Consolas"/>
          <w:color w:val="232D37"/>
          <w:sz w:val="14"/>
        </w:rPr>
        <w:t xml:space="preserve">                          "enemy_pos": (env.enemy_row, env.enemy_col)})</w:t>
      </w:r>
    </w:p>
    <w:p>
      <w:pPr>
        <w:spacing w:after="0" w:line="240" w:lineRule="auto"/>
        <w:ind w:left="29" w:right="29"/>
      </w:pPr>
      <w:r>
        <w:rPr>
          <w:rFonts w:ascii="Consolas" w:hAnsi="Consolas" w:eastAsia="Consolas"/>
          <w:color w:val="232D37"/>
          <w:sz w:val="14"/>
        </w:rPr>
        <w:t xml:space="preserve">    while not env.done:</w:t>
      </w:r>
    </w:p>
    <w:p>
      <w:pPr>
        <w:spacing w:after="0" w:line="240" w:lineRule="auto"/>
        <w:ind w:left="29" w:right="29"/>
      </w:pPr>
      <w:r>
        <w:rPr>
          <w:rFonts w:ascii="Consolas" w:hAnsi="Consolas" w:eastAsia="Consolas"/>
          <w:color w:val="232D37"/>
          <w:sz w:val="14"/>
        </w:rPr>
        <w:t xml:space="preserve">        action = agent.get_action(obs, info)</w:t>
      </w:r>
    </w:p>
    <w:p>
      <w:pPr>
        <w:spacing w:after="0" w:line="240" w:lineRule="auto"/>
        <w:ind w:left="29" w:right="29"/>
      </w:pPr>
      <w:r>
        <w:rPr>
          <w:rFonts w:ascii="Consolas" w:hAnsi="Consolas" w:eastAsia="Consolas"/>
          <w:color w:val="232D37"/>
          <w:sz w:val="14"/>
        </w:rPr>
        <w:t xml:space="preserve">        obs, _, _, info = env.step(action)</w:t>
      </w:r>
    </w:p>
    <w:p>
      <w:pPr>
        <w:spacing w:after="0" w:line="240" w:lineRule="auto"/>
        <w:ind w:left="29" w:right="29"/>
      </w:pPr>
      <w:r>
        <w:rPr>
          <w:rFonts w:ascii="Consolas" w:hAnsi="Consolas" w:eastAsia="Consolas"/>
          <w:color w:val="232D37"/>
          <w:sz w:val="14"/>
        </w:rPr>
        <w:t xml:space="preserve">        if keep_trace:</w:t>
      </w:r>
    </w:p>
    <w:p>
      <w:pPr>
        <w:spacing w:after="0" w:line="240" w:lineRule="auto"/>
        <w:ind w:left="29" w:right="29"/>
      </w:pPr>
      <w:r>
        <w:rPr>
          <w:rFonts w:ascii="Consolas" w:hAnsi="Consolas" w:eastAsia="Consolas"/>
          <w:color w:val="232D37"/>
          <w:sz w:val="14"/>
        </w:rPr>
        <w:t xml:space="preserve">            snapshots.append({"grid": obs["grid"].copy(), "player_pos": obs["player_pos"],</w:t>
      </w:r>
    </w:p>
    <w:p>
      <w:pPr>
        <w:spacing w:after="0" w:line="240" w:lineRule="auto"/>
        <w:ind w:left="29" w:right="29"/>
      </w:pPr>
      <w:r>
        <w:rPr>
          <w:rFonts w:ascii="Consolas" w:hAnsi="Consolas" w:eastAsia="Consolas"/>
          <w:color w:val="232D37"/>
          <w:sz w:val="14"/>
        </w:rPr>
        <w:t xml:space="preserve">                              "step": env.steps, "event": info["event"], "action": info["action"],</w:t>
      </w:r>
    </w:p>
    <w:p>
      <w:pPr>
        <w:spacing w:after="0" w:line="240" w:lineRule="auto"/>
        <w:ind w:left="29" w:right="29"/>
      </w:pPr>
      <w:r>
        <w:rPr>
          <w:rFonts w:ascii="Consolas" w:hAnsi="Consolas" w:eastAsia="Consolas"/>
          <w:color w:val="232D37"/>
          <w:sz w:val="14"/>
        </w:rPr>
        <w:t xml:space="preserve">                              "has_key": env.has_key, "door_unlocked": env.door_unlocked,</w:t>
      </w:r>
    </w:p>
    <w:p>
      <w:pPr>
        <w:spacing w:after="0" w:line="240" w:lineRule="auto"/>
        <w:ind w:left="29" w:right="29"/>
      </w:pPr>
      <w:r>
        <w:rPr>
          <w:rFonts w:ascii="Consolas" w:hAnsi="Consolas" w:eastAsia="Consolas"/>
          <w:color w:val="232D37"/>
          <w:sz w:val="14"/>
        </w:rPr>
        <w:t xml:space="preserve">                              "door": env.door, "key": env.key, "goal": env.goal,</w:t>
      </w:r>
    </w:p>
    <w:p>
      <w:pPr>
        <w:spacing w:after="0" w:line="240" w:lineRule="auto"/>
        <w:ind w:left="29" w:right="29"/>
      </w:pPr>
      <w:r>
        <w:rPr>
          <w:rFonts w:ascii="Consolas" w:hAnsi="Consolas" w:eastAsia="Consolas"/>
          <w:color w:val="232D37"/>
          <w:sz w:val="14"/>
        </w:rPr>
        <w:t xml:space="preserve">                              "enemy_pos": (env.enemy_row, env.enemy_col)})</w:t>
      </w:r>
    </w:p>
    <w:p>
      <w:pPr>
        <w:spacing w:after="0" w:line="240" w:lineRule="auto"/>
        <w:ind w:left="29" w:right="29"/>
      </w:pPr>
      <w:r>
        <w:rPr>
          <w:rFonts w:ascii="Consolas" w:hAnsi="Consolas" w:eastAsia="Consolas"/>
          <w:color w:val="232D37"/>
          <w:sz w:val="14"/>
        </w:rPr>
        <w:t xml:space="preserve">    return {"success": env.success, "steps": env.steps, "reasoner_calls": agent.reasoner_calls,</w:t>
      </w:r>
    </w:p>
    <w:p>
      <w:pPr>
        <w:spacing w:after="0" w:line="240" w:lineRule="auto"/>
        <w:ind w:left="29" w:right="29"/>
      </w:pPr>
      <w:r>
        <w:rPr>
          <w:rFonts w:ascii="Consolas" w:hAnsi="Consolas" w:eastAsia="Consolas"/>
          <w:color w:val="232D37"/>
          <w:sz w:val="14"/>
        </w:rPr>
        <w:t xml:space="preserve">            "trace": snapshots, "event_log": env.history, "agent": agent,</w:t>
      </w:r>
    </w:p>
    <w:p>
      <w:pPr>
        <w:spacing w:after="0" w:line="240" w:lineRule="auto"/>
        <w:ind w:left="29" w:right="29"/>
      </w:pPr>
      <w:r>
        <w:rPr>
          <w:rFonts w:ascii="Consolas" w:hAnsi="Consolas" w:eastAsia="Consolas"/>
          <w:color w:val="232D37"/>
          <w:sz w:val="14"/>
        </w:rPr>
        <w:t xml:space="preserve">            "environment": env}</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def benchmark(episodes: int = 50, seed: int = 2026):</w:t>
      </w:r>
    </w:p>
    <w:p>
      <w:pPr>
        <w:spacing w:after="0" w:line="240" w:lineRule="auto"/>
        <w:ind w:left="29" w:right="29"/>
      </w:pPr>
      <w:r>
        <w:rPr>
          <w:rFonts w:ascii="Consolas" w:hAnsi="Consolas" w:eastAsia="Consolas"/>
          <w:color w:val="232D37"/>
          <w:sz w:val="14"/>
        </w:rPr>
        <w:t xml:space="preserve">    factories = {</w:t>
      </w:r>
    </w:p>
    <w:p>
      <w:pPr>
        <w:spacing w:after="0" w:line="240" w:lineRule="auto"/>
        <w:ind w:left="29" w:right="29"/>
      </w:pPr>
      <w:r>
        <w:rPr>
          <w:rFonts w:ascii="Consolas" w:hAnsi="Consolas" w:eastAsia="Consolas"/>
          <w:color w:val="232D37"/>
          <w:sz w:val="14"/>
        </w:rPr>
        <w:t xml:space="preserve">        "Random reactive": lambda ep: RandomReactiveAgent(seed + ep),</w:t>
      </w:r>
    </w:p>
    <w:p>
      <w:pPr>
        <w:spacing w:after="0" w:line="240" w:lineRule="auto"/>
        <w:ind w:left="29" w:right="29"/>
      </w:pPr>
      <w:r>
        <w:rPr>
          <w:rFonts w:ascii="Consolas" w:hAnsi="Consolas" w:eastAsia="Consolas"/>
          <w:color w:val="232D37"/>
          <w:sz w:val="14"/>
        </w:rPr>
        <w:t xml:space="preserve">        "Stateless goal heuristic": lambda ep: StatelessGoalAgent(),</w:t>
      </w:r>
    </w:p>
    <w:p>
      <w:pPr>
        <w:spacing w:after="0" w:line="240" w:lineRule="auto"/>
        <w:ind w:left="29" w:right="29"/>
      </w:pPr>
      <w:r>
        <w:rPr>
          <w:rFonts w:ascii="Consolas" w:hAnsi="Consolas" w:eastAsia="Consolas"/>
          <w:color w:val="232D37"/>
          <w:sz w:val="14"/>
        </w:rPr>
        <w:t xml:space="preserve">        "SQLite memory only": lambda ep: MemoryOnlyAgent(),</w:t>
      </w:r>
    </w:p>
    <w:p>
      <w:pPr>
        <w:spacing w:after="0" w:line="240" w:lineRule="auto"/>
        <w:ind w:left="29" w:right="29"/>
      </w:pPr>
      <w:r>
        <w:rPr>
          <w:rFonts w:ascii="Consolas" w:hAnsi="Consolas" w:eastAsia="Consolas"/>
          <w:color w:val="232D37"/>
          <w:sz w:val="14"/>
        </w:rPr>
        <w:t xml:space="preserve">        "Proposed: memory + event-triggered planner": lambda ep: ProposedEmbodiedAgent(),</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results = {}</w:t>
      </w:r>
    </w:p>
    <w:p>
      <w:pPr>
        <w:spacing w:after="0" w:line="240" w:lineRule="auto"/>
        <w:ind w:left="29" w:right="29"/>
      </w:pPr>
      <w:r>
        <w:rPr>
          <w:rFonts w:ascii="Consolas" w:hAnsi="Consolas" w:eastAsia="Consolas"/>
          <w:color w:val="232D37"/>
          <w:sz w:val="14"/>
        </w:rPr>
        <w:t xml:space="preserve">    for name, factory in factories.items():</w:t>
      </w:r>
    </w:p>
    <w:p>
      <w:pPr>
        <w:spacing w:after="0" w:line="240" w:lineRule="auto"/>
        <w:ind w:left="29" w:right="29"/>
      </w:pPr>
      <w:r>
        <w:rPr>
          <w:rFonts w:ascii="Consolas" w:hAnsi="Consolas" w:eastAsia="Consolas"/>
          <w:color w:val="232D37"/>
          <w:sz w:val="14"/>
        </w:rPr>
        <w:t xml:space="preserve">        outcomes = []</w:t>
      </w:r>
    </w:p>
    <w:p>
      <w:pPr>
        <w:spacing w:after="0" w:line="240" w:lineRule="auto"/>
        <w:ind w:left="29" w:right="29"/>
      </w:pPr>
      <w:r>
        <w:rPr>
          <w:rFonts w:ascii="Consolas" w:hAnsi="Consolas" w:eastAsia="Consolas"/>
          <w:color w:val="232D37"/>
          <w:sz w:val="14"/>
        </w:rPr>
        <w:t xml:space="preserve">        start = time.perf_counter()</w:t>
      </w:r>
    </w:p>
    <w:p>
      <w:pPr>
        <w:spacing w:after="0" w:line="240" w:lineRule="auto"/>
        <w:ind w:left="29" w:right="29"/>
      </w:pPr>
      <w:r>
        <w:rPr>
          <w:rFonts w:ascii="Consolas" w:hAnsi="Consolas" w:eastAsia="Consolas"/>
          <w:color w:val="232D37"/>
          <w:sz w:val="14"/>
        </w:rPr>
        <w:t xml:space="preserve">        for ep in range(episodes):</w:t>
      </w:r>
    </w:p>
    <w:p>
      <w:pPr>
        <w:spacing w:after="0" w:line="240" w:lineRule="auto"/>
        <w:ind w:left="29" w:right="29"/>
      </w:pPr>
      <w:r>
        <w:rPr>
          <w:rFonts w:ascii="Consolas" w:hAnsi="Consolas" w:eastAsia="Consolas"/>
          <w:color w:val="232D37"/>
          <w:sz w:val="14"/>
        </w:rPr>
        <w:t xml:space="preserve">            agent = factory(ep)</w:t>
      </w:r>
    </w:p>
    <w:p>
      <w:pPr>
        <w:spacing w:after="0" w:line="240" w:lineRule="auto"/>
        <w:ind w:left="29" w:right="29"/>
      </w:pPr>
      <w:r>
        <w:rPr>
          <w:rFonts w:ascii="Consolas" w:hAnsi="Consolas" w:eastAsia="Consolas"/>
          <w:color w:val="232D37"/>
          <w:sz w:val="14"/>
        </w:rPr>
        <w:t xml:space="preserve">            result = run_episode(agent, ep, seed)</w:t>
      </w:r>
    </w:p>
    <w:p>
      <w:pPr>
        <w:spacing w:after="0" w:line="240" w:lineRule="auto"/>
        <w:ind w:left="29" w:right="29"/>
      </w:pPr>
      <w:r>
        <w:rPr>
          <w:rFonts w:ascii="Consolas" w:hAnsi="Consolas" w:eastAsia="Consolas"/>
          <w:color w:val="232D37"/>
          <w:sz w:val="14"/>
        </w:rPr>
        <w:t xml:space="preserve">            outcomes.append(result)</w:t>
      </w:r>
    </w:p>
    <w:p>
      <w:pPr>
        <w:spacing w:after="0" w:line="240" w:lineRule="auto"/>
        <w:ind w:left="29" w:right="29"/>
      </w:pPr>
      <w:r>
        <w:rPr>
          <w:rFonts w:ascii="Consolas" w:hAnsi="Consolas" w:eastAsia="Consolas"/>
          <w:color w:val="232D37"/>
          <w:sz w:val="14"/>
        </w:rPr>
        <w:t xml:space="preserve">        elapsed = time.perf_counter() - start</w:t>
      </w:r>
    </w:p>
    <w:p>
      <w:pPr>
        <w:spacing w:after="0" w:line="240" w:lineRule="auto"/>
        <w:ind w:left="29" w:right="29"/>
      </w:pPr>
      <w:r>
        <w:rPr>
          <w:rFonts w:ascii="Consolas" w:hAnsi="Consolas" w:eastAsia="Consolas"/>
          <w:color w:val="232D37"/>
          <w:sz w:val="14"/>
        </w:rPr>
        <w:t xml:space="preserve">        results[name] = {</w:t>
      </w:r>
    </w:p>
    <w:p>
      <w:pPr>
        <w:spacing w:after="0" w:line="240" w:lineRule="auto"/>
        <w:ind w:left="29" w:right="29"/>
      </w:pPr>
      <w:r>
        <w:rPr>
          <w:rFonts w:ascii="Consolas" w:hAnsi="Consolas" w:eastAsia="Consolas"/>
          <w:color w:val="232D37"/>
          <w:sz w:val="14"/>
        </w:rPr>
        <w:t xml:space="preserve">            "episodes": episodes,</w:t>
      </w:r>
    </w:p>
    <w:p>
      <w:pPr>
        <w:spacing w:after="0" w:line="240" w:lineRule="auto"/>
        <w:ind w:left="29" w:right="29"/>
      </w:pPr>
      <w:r>
        <w:rPr>
          <w:rFonts w:ascii="Consolas" w:hAnsi="Consolas" w:eastAsia="Consolas"/>
          <w:color w:val="232D37"/>
          <w:sz w:val="14"/>
        </w:rPr>
        <w:t xml:space="preserve">            "successes": sum(x["success"] for x in outcomes),</w:t>
      </w:r>
    </w:p>
    <w:p>
      <w:pPr>
        <w:spacing w:after="0" w:line="240" w:lineRule="auto"/>
        <w:ind w:left="29" w:right="29"/>
      </w:pPr>
      <w:r>
        <w:rPr>
          <w:rFonts w:ascii="Consolas" w:hAnsi="Consolas" w:eastAsia="Consolas"/>
          <w:color w:val="232D37"/>
          <w:sz w:val="14"/>
        </w:rPr>
        <w:t xml:space="preserve">            "success_rate_pct": round(100 * sum(x["success"] for x in outcomes) / episodes, 2),</w:t>
      </w:r>
    </w:p>
    <w:p>
      <w:pPr>
        <w:spacing w:after="0" w:line="240" w:lineRule="auto"/>
        <w:ind w:left="29" w:right="29"/>
      </w:pPr>
      <w:r>
        <w:rPr>
          <w:rFonts w:ascii="Consolas" w:hAnsi="Consolas" w:eastAsia="Consolas"/>
          <w:color w:val="232D37"/>
          <w:sz w:val="14"/>
        </w:rPr>
        <w:t xml:space="preserve">            "mean_steps": round(sum(x["steps"] for x in outcomes) / episodes, 2),</w:t>
      </w:r>
    </w:p>
    <w:p>
      <w:pPr>
        <w:spacing w:after="0" w:line="240" w:lineRule="auto"/>
        <w:ind w:left="29" w:right="29"/>
      </w:pPr>
      <w:r>
        <w:rPr>
          <w:rFonts w:ascii="Consolas" w:hAnsi="Consolas" w:eastAsia="Consolas"/>
          <w:color w:val="232D37"/>
          <w:sz w:val="14"/>
        </w:rPr>
        <w:t xml:space="preserve">            "mean_reasoner_calls": round(sum(x["reasoner_calls"] for x in outcomes) / episodes, 2),</w:t>
      </w:r>
    </w:p>
    <w:p>
      <w:pPr>
        <w:spacing w:after="0" w:line="240" w:lineRule="auto"/>
        <w:ind w:left="29" w:right="29"/>
      </w:pPr>
      <w:r>
        <w:rPr>
          <w:rFonts w:ascii="Consolas" w:hAnsi="Consolas" w:eastAsia="Consolas"/>
          <w:color w:val="232D37"/>
          <w:sz w:val="14"/>
        </w:rPr>
        <w:t xml:space="preserve">            "total_reasoner_calls": sum(x["reasoner_calls"] for x in outcomes),</w:t>
      </w:r>
    </w:p>
    <w:p>
      <w:pPr>
        <w:spacing w:after="0" w:line="240" w:lineRule="auto"/>
        <w:ind w:left="29" w:right="29"/>
      </w:pPr>
      <w:r>
        <w:rPr>
          <w:rFonts w:ascii="Consolas" w:hAnsi="Consolas" w:eastAsia="Consolas"/>
          <w:color w:val="232D37"/>
          <w:sz w:val="14"/>
        </w:rPr>
        <w:t xml:space="preserve">            "runtime_sec": round(elapsed, 4),</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return results</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def render_demo(outdir: Path, seed: int = 2026, level_id: int = 3):</w:t>
      </w:r>
    </w:p>
    <w:p>
      <w:pPr>
        <w:spacing w:after="0" w:line="240" w:lineRule="auto"/>
        <w:ind w:left="29" w:right="29"/>
      </w:pPr>
      <w:r>
        <w:rPr>
          <w:rFonts w:ascii="Consolas" w:hAnsi="Consolas" w:eastAsia="Consolas"/>
          <w:color w:val="232D37"/>
          <w:sz w:val="14"/>
        </w:rPr>
        <w:t xml:space="preserve">    import matplotlib.pyplot as plt</w:t>
      </w:r>
    </w:p>
    <w:p>
      <w:pPr>
        <w:spacing w:after="0" w:line="240" w:lineRule="auto"/>
        <w:ind w:left="29" w:right="29"/>
      </w:pPr>
      <w:r>
        <w:rPr>
          <w:rFonts w:ascii="Consolas" w:hAnsi="Consolas" w:eastAsia="Consolas"/>
          <w:color w:val="232D37"/>
          <w:sz w:val="14"/>
        </w:rPr>
        <w:t xml:space="preserve">    from matplotlib.colors import ListedColormap</w:t>
      </w:r>
    </w:p>
    <w:p>
      <w:pPr>
        <w:spacing w:after="0" w:line="240" w:lineRule="auto"/>
        <w:ind w:left="29" w:right="29"/>
      </w:pPr>
      <w:r>
        <w:rPr>
          <w:rFonts w:ascii="Consolas" w:hAnsi="Consolas" w:eastAsia="Consolas"/>
          <w:color w:val="232D37"/>
          <w:sz w:val="14"/>
        </w:rPr>
        <w:t xml:space="preserve">    outdir.mkdir(parents=True, exist_ok=True)</w:t>
      </w:r>
    </w:p>
    <w:p>
      <w:pPr>
        <w:spacing w:after="0" w:line="240" w:lineRule="auto"/>
        <w:ind w:left="29" w:right="29"/>
      </w:pPr>
      <w:r>
        <w:rPr>
          <w:rFonts w:ascii="Consolas" w:hAnsi="Consolas" w:eastAsia="Consolas"/>
          <w:color w:val="232D37"/>
          <w:sz w:val="14"/>
        </w:rPr>
        <w:t xml:space="preserve">    result = run_episode(ProposedEmbodiedAgent(), level_id, seed, keep_trace=True)</w:t>
      </w:r>
    </w:p>
    <w:p>
      <w:pPr>
        <w:spacing w:after="0" w:line="240" w:lineRule="auto"/>
        <w:ind w:left="29" w:right="29"/>
      </w:pPr>
      <w:r>
        <w:rPr>
          <w:rFonts w:ascii="Consolas" w:hAnsi="Consolas" w:eastAsia="Consolas"/>
          <w:color w:val="232D37"/>
          <w:sz w:val="14"/>
        </w:rPr>
        <w:t xml:space="preserve">    trace = result["trace"]</w:t>
      </w:r>
    </w:p>
    <w:p>
      <w:pPr>
        <w:spacing w:after="0" w:line="240" w:lineRule="auto"/>
        <w:ind w:left="29" w:right="29"/>
      </w:pPr>
      <w:r>
        <w:rPr>
          <w:rFonts w:ascii="Consolas" w:hAnsi="Consolas" w:eastAsia="Consolas"/>
          <w:color w:val="232D37"/>
          <w:sz w:val="14"/>
        </w:rPr>
        <w:t xml:space="preserve">    env = result["environment"]</w:t>
      </w:r>
    </w:p>
    <w:p>
      <w:pPr>
        <w:spacing w:after="0" w:line="240" w:lineRule="auto"/>
        <w:ind w:left="29" w:right="29"/>
      </w:pPr>
      <w:r>
        <w:rPr>
          <w:rFonts w:ascii="Consolas" w:hAnsi="Consolas" w:eastAsia="Consolas"/>
          <w:color w:val="232D37"/>
          <w:sz w:val="14"/>
        </w:rPr>
        <w:t xml:space="preserve">    # Select authentic states around meaningful transitions from the recorded episode.</w:t>
      </w:r>
    </w:p>
    <w:p>
      <w:pPr>
        <w:spacing w:after="0" w:line="240" w:lineRule="auto"/>
        <w:ind w:left="29" w:right="29"/>
      </w:pPr>
      <w:r>
        <w:rPr>
          <w:rFonts w:ascii="Consolas" w:hAnsi="Consolas" w:eastAsia="Consolas"/>
          <w:color w:val="232D37"/>
          <w:sz w:val="14"/>
        </w:rPr>
        <w:t xml:space="preserve">    chosen = []</w:t>
      </w:r>
    </w:p>
    <w:p>
      <w:pPr>
        <w:spacing w:after="0" w:line="240" w:lineRule="auto"/>
        <w:ind w:left="29" w:right="29"/>
      </w:pPr>
      <w:r>
        <w:rPr>
          <w:rFonts w:ascii="Consolas" w:hAnsi="Consolas" w:eastAsia="Consolas"/>
          <w:color w:val="232D37"/>
          <w:sz w:val="14"/>
        </w:rPr>
        <w:t xml:space="preserve">    chosen.append(("01_initial", "Initial observation", trace[0] if trace else {</w:t>
      </w:r>
    </w:p>
    <w:p>
      <w:pPr>
        <w:spacing w:after="0" w:line="240" w:lineRule="auto"/>
        <w:ind w:left="29" w:right="29"/>
      </w:pPr>
      <w:r>
        <w:rPr>
          <w:rFonts w:ascii="Consolas" w:hAnsi="Consolas" w:eastAsia="Consolas"/>
          <w:color w:val="232D37"/>
          <w:sz w:val="14"/>
        </w:rPr>
        <w:t xml:space="preserve">        "grid": env.observe()["grid"], "step": 0, "event": "INITIAL"}))</w:t>
      </w:r>
    </w:p>
    <w:p>
      <w:pPr>
        <w:spacing w:after="0" w:line="240" w:lineRule="auto"/>
        <w:ind w:left="29" w:right="29"/>
      </w:pPr>
      <w:r>
        <w:rPr>
          <w:rFonts w:ascii="Consolas" w:hAnsi="Consolas" w:eastAsia="Consolas"/>
          <w:color w:val="232D37"/>
          <w:sz w:val="14"/>
        </w:rPr>
        <w:t xml:space="preserve">    for target_event, filename, title in [</w:t>
      </w:r>
    </w:p>
    <w:p>
      <w:pPr>
        <w:spacing w:after="0" w:line="240" w:lineRule="auto"/>
        <w:ind w:left="29" w:right="29"/>
      </w:pPr>
      <w:r>
        <w:rPr>
          <w:rFonts w:ascii="Consolas" w:hAnsi="Consolas" w:eastAsia="Consolas"/>
          <w:color w:val="232D37"/>
          <w:sz w:val="14"/>
        </w:rPr>
        <w:t xml:space="preserve">        ("HIT_LOCKED_DOOR", "02_locked_door", "First attempt: door is locked"),</w:t>
      </w:r>
    </w:p>
    <w:p>
      <w:pPr>
        <w:spacing w:after="0" w:line="240" w:lineRule="auto"/>
        <w:ind w:left="29" w:right="29"/>
      </w:pPr>
      <w:r>
        <w:rPr>
          <w:rFonts w:ascii="Consolas" w:hAnsi="Consolas" w:eastAsia="Consolas"/>
          <w:color w:val="232D37"/>
          <w:sz w:val="14"/>
        </w:rPr>
        <w:t xml:space="preserve">        ("OBTAINED_KEY", "03_key_obtained", "Exploration: key acquired"),</w:t>
      </w:r>
    </w:p>
    <w:p>
      <w:pPr>
        <w:spacing w:after="0" w:line="240" w:lineRule="auto"/>
        <w:ind w:left="29" w:right="29"/>
      </w:pPr>
      <w:r>
        <w:rPr>
          <w:rFonts w:ascii="Consolas" w:hAnsi="Consolas" w:eastAsia="Consolas"/>
          <w:color w:val="232D37"/>
          <w:sz w:val="14"/>
        </w:rPr>
        <w:t xml:space="preserve">        ("UNLOCKED_DOOR", "04_door_unlocked", "Rule tested: door unlocked"),</w:t>
      </w:r>
    </w:p>
    <w:p>
      <w:pPr>
        <w:spacing w:after="0" w:line="240" w:lineRule="auto"/>
        <w:ind w:left="29" w:right="29"/>
      </w:pPr>
      <w:r>
        <w:rPr>
          <w:rFonts w:ascii="Consolas" w:hAnsi="Consolas" w:eastAsia="Consolas"/>
          <w:color w:val="232D37"/>
          <w:sz w:val="14"/>
        </w:rPr>
        <w:t xml:space="preserve">        ("REACHED_GOAL", "05_goal_reached", "Goal reached"),</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state = next((s for s in trace if s["event"] == target_event), None)</w:t>
      </w:r>
    </w:p>
    <w:p>
      <w:pPr>
        <w:spacing w:after="0" w:line="240" w:lineRule="auto"/>
        <w:ind w:left="29" w:right="29"/>
      </w:pPr>
      <w:r>
        <w:rPr>
          <w:rFonts w:ascii="Consolas" w:hAnsi="Consolas" w:eastAsia="Consolas"/>
          <w:color w:val="232D37"/>
          <w:sz w:val="14"/>
        </w:rPr>
        <w:t xml:space="preserve">        if state is not None:</w:t>
      </w:r>
    </w:p>
    <w:p>
      <w:pPr>
        <w:spacing w:after="0" w:line="240" w:lineRule="auto"/>
        <w:ind w:left="29" w:right="29"/>
      </w:pPr>
      <w:r>
        <w:rPr>
          <w:rFonts w:ascii="Consolas" w:hAnsi="Consolas" w:eastAsia="Consolas"/>
          <w:color w:val="232D37"/>
          <w:sz w:val="14"/>
        </w:rPr>
        <w:t xml:space="preserve">            chosen.append((filename, title, state))</w:t>
      </w:r>
    </w:p>
    <w:p>
      <w:pPr>
        <w:spacing w:after="0" w:line="240" w:lineRule="auto"/>
        <w:ind w:left="29" w:right="29"/>
      </w:pPr>
      <w:r>
        <w:rPr>
          <w:rFonts w:ascii="Consolas" w:hAnsi="Consolas" w:eastAsia="Consolas"/>
          <w:color w:val="232D37"/>
          <w:sz w:val="14"/>
        </w:rPr>
        <w:t xml:space="preserve">    if len(chosen) &lt; 5 and trace:</w:t>
      </w:r>
    </w:p>
    <w:p>
      <w:pPr>
        <w:spacing w:after="0" w:line="240" w:lineRule="auto"/>
        <w:ind w:left="29" w:right="29"/>
      </w:pPr>
      <w:r>
        <w:rPr>
          <w:rFonts w:ascii="Consolas" w:hAnsi="Consolas" w:eastAsia="Consolas"/>
          <w:color w:val="232D37"/>
          <w:sz w:val="14"/>
        </w:rPr>
        <w:t xml:space="preserve">        chosen.append(("05_final_state", "Final state", trace[-1]))</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cmap = ListedColormap(["#f7f7f7", "#30343b", "#f4c95d", "#bc4749", "#3a86ff", "#8338ec", "#1b998b", "#f7f7f7", "#adb5bd", "#ff7b00"])</w:t>
      </w:r>
    </w:p>
    <w:p>
      <w:pPr>
        <w:spacing w:after="0" w:line="240" w:lineRule="auto"/>
        <w:ind w:left="29" w:right="29"/>
      </w:pPr>
      <w:r>
        <w:rPr>
          <w:rFonts w:ascii="Consolas" w:hAnsi="Consolas" w:eastAsia="Consolas"/>
          <w:color w:val="232D37"/>
          <w:sz w:val="14"/>
        </w:rPr>
        <w:t xml:space="preserve">    labels = {0: "Floor", 1: "Wall", 2: "Key", 3: "Locked door", 4: "Goal", 5: "Patrol", 9: "Agent"}</w:t>
      </w:r>
    </w:p>
    <w:p>
      <w:pPr>
        <w:spacing w:after="0" w:line="240" w:lineRule="auto"/>
        <w:ind w:left="29" w:right="29"/>
      </w:pPr>
      <w:r>
        <w:rPr>
          <w:rFonts w:ascii="Consolas" w:hAnsi="Consolas" w:eastAsia="Consolas"/>
          <w:color w:val="232D37"/>
          <w:sz w:val="14"/>
        </w:rPr>
        <w:t xml:space="preserve">    for filename, title, state in chosen:</w:t>
      </w:r>
    </w:p>
    <w:p>
      <w:pPr>
        <w:spacing w:after="0" w:line="240" w:lineRule="auto"/>
        <w:ind w:left="29" w:right="29"/>
      </w:pPr>
      <w:r>
        <w:rPr>
          <w:rFonts w:ascii="Consolas" w:hAnsi="Consolas" w:eastAsia="Consolas"/>
          <w:color w:val="232D37"/>
          <w:sz w:val="14"/>
        </w:rPr>
        <w:t xml:space="preserve">        grid = state["grid"]</w:t>
      </w:r>
    </w:p>
    <w:p>
      <w:pPr>
        <w:spacing w:after="0" w:line="240" w:lineRule="auto"/>
        <w:ind w:left="29" w:right="29"/>
      </w:pPr>
      <w:r>
        <w:rPr>
          <w:rFonts w:ascii="Consolas" w:hAnsi="Consolas" w:eastAsia="Consolas"/>
          <w:color w:val="232D37"/>
          <w:sz w:val="14"/>
        </w:rPr>
        <w:t xml:space="preserve">        fig, ax = plt.subplots(figsize=(6, 6))</w:t>
      </w:r>
    </w:p>
    <w:p>
      <w:pPr>
        <w:spacing w:after="0" w:line="240" w:lineRule="auto"/>
        <w:ind w:left="29" w:right="29"/>
      </w:pPr>
      <w:r>
        <w:rPr>
          <w:rFonts w:ascii="Consolas" w:hAnsi="Consolas" w:eastAsia="Consolas"/>
          <w:color w:val="232D37"/>
          <w:sz w:val="14"/>
        </w:rPr>
        <w:t xml:space="preserve">        ax.imshow(grid, cmap=cmap, vmin=0, vmax=9)</w:t>
      </w:r>
    </w:p>
    <w:p>
      <w:pPr>
        <w:spacing w:after="0" w:line="240" w:lineRule="auto"/>
        <w:ind w:left="29" w:right="29"/>
      </w:pPr>
      <w:r>
        <w:rPr>
          <w:rFonts w:ascii="Consolas" w:hAnsi="Consolas" w:eastAsia="Consolas"/>
          <w:color w:val="232D37"/>
          <w:sz w:val="14"/>
        </w:rPr>
        <w:t xml:space="preserve">        ax.set_xticks(np.arange(-.5, grid.shape[1], 1), minor=True)</w:t>
      </w:r>
    </w:p>
    <w:p>
      <w:pPr>
        <w:spacing w:after="0" w:line="240" w:lineRule="auto"/>
        <w:ind w:left="29" w:right="29"/>
      </w:pPr>
      <w:r>
        <w:rPr>
          <w:rFonts w:ascii="Consolas" w:hAnsi="Consolas" w:eastAsia="Consolas"/>
          <w:color w:val="232D37"/>
          <w:sz w:val="14"/>
        </w:rPr>
        <w:t xml:space="preserve">        ax.set_yticks(np.arange(-.5, grid.shape[0], 1), minor=True)</w:t>
      </w:r>
    </w:p>
    <w:p>
      <w:pPr>
        <w:spacing w:after="0" w:line="240" w:lineRule="auto"/>
        <w:ind w:left="29" w:right="29"/>
      </w:pPr>
      <w:r>
        <w:rPr>
          <w:rFonts w:ascii="Consolas" w:hAnsi="Consolas" w:eastAsia="Consolas"/>
          <w:color w:val="232D37"/>
          <w:sz w:val="14"/>
        </w:rPr>
        <w:t xml:space="preserve">        ax.grid(which="minor", color="#d5d7da", linewidth=0.7)</w:t>
      </w:r>
    </w:p>
    <w:p>
      <w:pPr>
        <w:spacing w:after="0" w:line="240" w:lineRule="auto"/>
        <w:ind w:left="29" w:right="29"/>
      </w:pPr>
      <w:r>
        <w:rPr>
          <w:rFonts w:ascii="Consolas" w:hAnsi="Consolas" w:eastAsia="Consolas"/>
          <w:color w:val="232D37"/>
          <w:sz w:val="14"/>
        </w:rPr>
        <w:t xml:space="preserve">        ax.set_xticks(range(grid.shape[1]))</w:t>
      </w:r>
    </w:p>
    <w:p>
      <w:pPr>
        <w:spacing w:after="0" w:line="240" w:lineRule="auto"/>
        <w:ind w:left="29" w:right="29"/>
      </w:pPr>
      <w:r>
        <w:rPr>
          <w:rFonts w:ascii="Consolas" w:hAnsi="Consolas" w:eastAsia="Consolas"/>
          <w:color w:val="232D37"/>
          <w:sz w:val="14"/>
        </w:rPr>
        <w:t xml:space="preserve">        ax.set_yticks(range(grid.shape[0]))</w:t>
      </w:r>
    </w:p>
    <w:p>
      <w:pPr>
        <w:spacing w:after="0" w:line="240" w:lineRule="auto"/>
        <w:ind w:left="29" w:right="29"/>
      </w:pPr>
      <w:r>
        <w:rPr>
          <w:rFonts w:ascii="Consolas" w:hAnsi="Consolas" w:eastAsia="Consolas"/>
          <w:color w:val="232D37"/>
          <w:sz w:val="14"/>
        </w:rPr>
        <w:t xml:space="preserve">        ax.tick_params(length=0, labelsize=8)</w:t>
      </w:r>
    </w:p>
    <w:p>
      <w:pPr>
        <w:spacing w:after="0" w:line="240" w:lineRule="auto"/>
        <w:ind w:left="29" w:right="29"/>
      </w:pPr>
      <w:r>
        <w:rPr>
          <w:rFonts w:ascii="Consolas" w:hAnsi="Consolas" w:eastAsia="Consolas"/>
          <w:color w:val="232D37"/>
          <w:sz w:val="14"/>
        </w:rPr>
        <w:t xml:space="preserve">        ax.set_title(f"{title}\nStep {state.get('step', '?')} | Event: {state.get('event', '?')}", fontsize=11)</w:t>
      </w:r>
    </w:p>
    <w:p>
      <w:pPr>
        <w:spacing w:after="0" w:line="240" w:lineRule="auto"/>
        <w:ind w:left="29" w:right="29"/>
      </w:pPr>
      <w:r>
        <w:rPr>
          <w:rFonts w:ascii="Consolas" w:hAnsi="Consolas" w:eastAsia="Consolas"/>
          <w:color w:val="232D37"/>
          <w:sz w:val="14"/>
        </w:rPr>
        <w:t xml:space="preserve">        for r in range(grid.shape[0]):</w:t>
      </w:r>
    </w:p>
    <w:p>
      <w:pPr>
        <w:spacing w:after="0" w:line="240" w:lineRule="auto"/>
        <w:ind w:left="29" w:right="29"/>
      </w:pPr>
      <w:r>
        <w:rPr>
          <w:rFonts w:ascii="Consolas" w:hAnsi="Consolas" w:eastAsia="Consolas"/>
          <w:color w:val="232D37"/>
          <w:sz w:val="14"/>
        </w:rPr>
        <w:t xml:space="preserve">            for c in range(grid.shape[1]):</w:t>
      </w:r>
    </w:p>
    <w:p>
      <w:pPr>
        <w:spacing w:after="0" w:line="240" w:lineRule="auto"/>
        <w:ind w:left="29" w:right="29"/>
      </w:pPr>
      <w:r>
        <w:rPr>
          <w:rFonts w:ascii="Consolas" w:hAnsi="Consolas" w:eastAsia="Consolas"/>
          <w:color w:val="232D37"/>
          <w:sz w:val="14"/>
        </w:rPr>
        <w:t xml:space="preserve">                value = int(grid[r, c])</w:t>
      </w:r>
    </w:p>
    <w:p>
      <w:pPr>
        <w:spacing w:after="0" w:line="240" w:lineRule="auto"/>
        <w:ind w:left="29" w:right="29"/>
      </w:pPr>
      <w:r>
        <w:rPr>
          <w:rFonts w:ascii="Consolas" w:hAnsi="Consolas" w:eastAsia="Consolas"/>
          <w:color w:val="232D37"/>
          <w:sz w:val="14"/>
        </w:rPr>
        <w:t xml:space="preserve">                char = {0: "·", 1: "■", 2: "K", 3: "D", 4: "G", 5: "E", 9: "A"}.get(value, "")</w:t>
      </w:r>
    </w:p>
    <w:p>
      <w:pPr>
        <w:spacing w:after="0" w:line="240" w:lineRule="auto"/>
        <w:ind w:left="29" w:right="29"/>
      </w:pPr>
      <w:r>
        <w:rPr>
          <w:rFonts w:ascii="Consolas" w:hAnsi="Consolas" w:eastAsia="Consolas"/>
          <w:color w:val="232D37"/>
          <w:sz w:val="14"/>
        </w:rPr>
        <w:t xml:space="preserve">                if char:</w:t>
      </w:r>
    </w:p>
    <w:p>
      <w:pPr>
        <w:spacing w:after="0" w:line="240" w:lineRule="auto"/>
        <w:ind w:left="29" w:right="29"/>
      </w:pPr>
      <w:r>
        <w:rPr>
          <w:rFonts w:ascii="Consolas" w:hAnsi="Consolas" w:eastAsia="Consolas"/>
          <w:color w:val="232D37"/>
          <w:sz w:val="14"/>
        </w:rPr>
        <w:t xml:space="preserve">                    ax.text(c, r, char, ha="center", va="center", fontsize=10,</w:t>
      </w:r>
    </w:p>
    <w:p>
      <w:pPr>
        <w:spacing w:after="0" w:line="240" w:lineRule="auto"/>
        <w:ind w:left="29" w:right="29"/>
      </w:pPr>
      <w:r>
        <w:rPr>
          <w:rFonts w:ascii="Consolas" w:hAnsi="Consolas" w:eastAsia="Consolas"/>
          <w:color w:val="232D37"/>
          <w:sz w:val="14"/>
        </w:rPr>
        <w:t xml:space="preserve">                            color="white" if value in (1, 3, 5) else "#222222", fontweight="bold")</w:t>
      </w:r>
    </w:p>
    <w:p>
      <w:pPr>
        <w:spacing w:after="0" w:line="240" w:lineRule="auto"/>
        <w:ind w:left="29" w:right="29"/>
      </w:pPr>
      <w:r>
        <w:rPr>
          <w:rFonts w:ascii="Consolas" w:hAnsi="Consolas" w:eastAsia="Consolas"/>
          <w:color w:val="232D37"/>
          <w:sz w:val="14"/>
        </w:rPr>
        <w:t xml:space="preserve">        ax.set_xlabel("Columns are visible grid coordinates; A=agent, K=key, D=door, E=patrol, G=goal", fontsize=8)</w:t>
      </w:r>
    </w:p>
    <w:p>
      <w:pPr>
        <w:spacing w:after="0" w:line="240" w:lineRule="auto"/>
        <w:ind w:left="29" w:right="29"/>
      </w:pPr>
      <w:r>
        <w:rPr>
          <w:rFonts w:ascii="Consolas" w:hAnsi="Consolas" w:eastAsia="Consolas"/>
          <w:color w:val="232D37"/>
          <w:sz w:val="14"/>
        </w:rPr>
        <w:t xml:space="preserve">        fig.tight_layout()</w:t>
      </w:r>
    </w:p>
    <w:p>
      <w:pPr>
        <w:spacing w:after="0" w:line="240" w:lineRule="auto"/>
        <w:ind w:left="29" w:right="29"/>
      </w:pPr>
      <w:r>
        <w:rPr>
          <w:rFonts w:ascii="Consolas" w:hAnsi="Consolas" w:eastAsia="Consolas"/>
          <w:color w:val="232D37"/>
          <w:sz w:val="14"/>
        </w:rPr>
        <w:t xml:space="preserve">        fig.savefig(outdir / f"{filename}.png", dpi=160, bbox_inches="tight")</w:t>
      </w:r>
    </w:p>
    <w:p>
      <w:pPr>
        <w:spacing w:after="0" w:line="240" w:lineRule="auto"/>
        <w:ind w:left="29" w:right="29"/>
      </w:pPr>
      <w:r>
        <w:rPr>
          <w:rFonts w:ascii="Consolas" w:hAnsi="Consolas" w:eastAsia="Consolas"/>
          <w:color w:val="232D37"/>
          <w:sz w:val="14"/>
        </w:rPr>
        <w:t xml:space="preserve">        plt.close(fig)</w:t>
      </w:r>
    </w:p>
    <w:p>
      <w:pPr>
        <w:spacing w:after="0" w:line="240" w:lineRule="auto"/>
        <w:ind w:left="29" w:right="29"/>
      </w:pPr>
      <w:r>
        <w:rPr>
          <w:rFonts w:ascii="Consolas" w:hAnsi="Consolas" w:eastAsia="Consolas"/>
          <w:color w:val="232D37"/>
          <w:sz w:val="14"/>
        </w:rPr>
        <w:t xml:space="preserve">    # Write trace and per-step reasoning timeline for auditability.</w:t>
      </w:r>
    </w:p>
    <w:p>
      <w:pPr>
        <w:spacing w:after="0" w:line="240" w:lineRule="auto"/>
        <w:ind w:left="29" w:right="29"/>
      </w:pPr>
      <w:r>
        <w:rPr>
          <w:rFonts w:ascii="Consolas" w:hAnsi="Consolas" w:eastAsia="Consolas"/>
          <w:color w:val="232D37"/>
          <w:sz w:val="14"/>
        </w:rPr>
        <w:t xml:space="preserve">    timeline = []</w:t>
      </w:r>
    </w:p>
    <w:p>
      <w:pPr>
        <w:spacing w:after="0" w:line="240" w:lineRule="auto"/>
        <w:ind w:left="29" w:right="29"/>
      </w:pPr>
      <w:r>
        <w:rPr>
          <w:rFonts w:ascii="Consolas" w:hAnsi="Consolas" w:eastAsia="Consolas"/>
          <w:color w:val="232D37"/>
          <w:sz w:val="14"/>
        </w:rPr>
        <w:t xml:space="preserve">    for step in result["event_log"]:</w:t>
      </w:r>
    </w:p>
    <w:p>
      <w:pPr>
        <w:spacing w:after="0" w:line="240" w:lineRule="auto"/>
        <w:ind w:left="29" w:right="29"/>
      </w:pPr>
      <w:r>
        <w:rPr>
          <w:rFonts w:ascii="Consolas" w:hAnsi="Consolas" w:eastAsia="Consolas"/>
          <w:color w:val="232D37"/>
          <w:sz w:val="14"/>
        </w:rPr>
        <w:t xml:space="preserve">        timeline.append({k: (list(v) if isinstance(v, tuple) else v) for k, v in step.items()})</w:t>
      </w:r>
    </w:p>
    <w:p>
      <w:pPr>
        <w:spacing w:after="0" w:line="240" w:lineRule="auto"/>
        <w:ind w:left="29" w:right="29"/>
      </w:pPr>
      <w:r>
        <w:rPr>
          <w:rFonts w:ascii="Consolas" w:hAnsi="Consolas" w:eastAsia="Consolas"/>
          <w:color w:val="232D37"/>
          <w:sz w:val="14"/>
        </w:rPr>
        <w:t xml:space="preserve">    with open(outdir / "demo_trace.json", "w", encoding="utf-8") as f:</w:t>
      </w:r>
    </w:p>
    <w:p>
      <w:pPr>
        <w:spacing w:after="0" w:line="240" w:lineRule="auto"/>
        <w:ind w:left="29" w:right="29"/>
      </w:pPr>
      <w:r>
        <w:rPr>
          <w:rFonts w:ascii="Consolas" w:hAnsi="Consolas" w:eastAsia="Consolas"/>
          <w:color w:val="232D37"/>
          <w:sz w:val="14"/>
        </w:rPr>
        <w:t xml:space="preserve">        json.dump({"level_id": level_id, "seed": seed, "success": result["success"],</w:t>
      </w:r>
    </w:p>
    <w:p>
      <w:pPr>
        <w:spacing w:after="0" w:line="240" w:lineRule="auto"/>
        <w:ind w:left="29" w:right="29"/>
      </w:pPr>
      <w:r>
        <w:rPr>
          <w:rFonts w:ascii="Consolas" w:hAnsi="Consolas" w:eastAsia="Consolas"/>
          <w:color w:val="232D37"/>
          <w:sz w:val="14"/>
        </w:rPr>
        <w:t xml:space="preserve">                   "steps": result["steps"], "reasoner_calls": result["reasoner_calls"],</w:t>
      </w:r>
    </w:p>
    <w:p>
      <w:pPr>
        <w:spacing w:after="0" w:line="240" w:lineRule="auto"/>
        <w:ind w:left="29" w:right="29"/>
      </w:pPr>
      <w:r>
        <w:rPr>
          <w:rFonts w:ascii="Consolas" w:hAnsi="Consolas" w:eastAsia="Consolas"/>
          <w:color w:val="232D37"/>
          <w:sz w:val="14"/>
        </w:rPr>
        <w:t xml:space="preserve">                   "door": list(env.door), "key": list(env.key), "goal": list(env.goal),</w:t>
      </w:r>
    </w:p>
    <w:p>
      <w:pPr>
        <w:spacing w:after="0" w:line="240" w:lineRule="auto"/>
        <w:ind w:left="29" w:right="29"/>
      </w:pPr>
      <w:r>
        <w:rPr>
          <w:rFonts w:ascii="Consolas" w:hAnsi="Consolas" w:eastAsia="Consolas"/>
          <w:color w:val="232D37"/>
          <w:sz w:val="14"/>
        </w:rPr>
        <w:t xml:space="preserve">                   "timeline": timeline}, f, ensure_ascii=False, indent=2)</w:t>
      </w:r>
    </w:p>
    <w:p>
      <w:pPr>
        <w:spacing w:after="0" w:line="240" w:lineRule="auto"/>
        <w:ind w:left="29" w:right="29"/>
      </w:pPr>
      <w:r>
        <w:rPr>
          <w:rFonts w:ascii="Consolas" w:hAnsi="Consolas" w:eastAsia="Consolas"/>
          <w:color w:val="232D37"/>
          <w:sz w:val="14"/>
        </w:rPr>
        <w:t xml:space="preserve">    return {"success": result["success"], "steps": result["steps"],</w:t>
      </w:r>
    </w:p>
    <w:p>
      <w:pPr>
        <w:spacing w:after="0" w:line="240" w:lineRule="auto"/>
        <w:ind w:left="29" w:right="29"/>
      </w:pPr>
      <w:r>
        <w:rPr>
          <w:rFonts w:ascii="Consolas" w:hAnsi="Consolas" w:eastAsia="Consolas"/>
          <w:color w:val="232D37"/>
          <w:sz w:val="14"/>
        </w:rPr>
        <w:t xml:space="preserve">            "reasoner_calls": result["reasoner_calls"], "images": [x[0] + ".png" for x in chosen]}</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def main():</w:t>
      </w:r>
    </w:p>
    <w:p>
      <w:pPr>
        <w:spacing w:after="0" w:line="240" w:lineRule="auto"/>
        <w:ind w:left="29" w:right="29"/>
      </w:pPr>
      <w:r>
        <w:rPr>
          <w:rFonts w:ascii="Consolas" w:hAnsi="Consolas" w:eastAsia="Consolas"/>
          <w:color w:val="232D37"/>
          <w:sz w:val="14"/>
        </w:rPr>
        <w:t xml:space="preserve">    ap = argparse.ArgumentParser()</w:t>
      </w:r>
    </w:p>
    <w:p>
      <w:pPr>
        <w:spacing w:after="0" w:line="240" w:lineRule="auto"/>
        <w:ind w:left="29" w:right="29"/>
      </w:pPr>
      <w:r>
        <w:rPr>
          <w:rFonts w:ascii="Consolas" w:hAnsi="Consolas" w:eastAsia="Consolas"/>
          <w:color w:val="232D37"/>
          <w:sz w:val="14"/>
        </w:rPr>
        <w:t xml:space="preserve">    ap.add_argument("--episodes", type=int, default=50, help="episodes per seed")</w:t>
      </w:r>
    </w:p>
    <w:p>
      <w:pPr>
        <w:spacing w:after="0" w:line="240" w:lineRule="auto"/>
        <w:ind w:left="29" w:right="29"/>
      </w:pPr>
      <w:r>
        <w:rPr>
          <w:rFonts w:ascii="Consolas" w:hAnsi="Consolas" w:eastAsia="Consolas"/>
          <w:color w:val="232D37"/>
          <w:sz w:val="14"/>
        </w:rPr>
        <w:t xml:space="preserve">    ap.add_argument("--seed", type=int, default=2026, help="single seed when --seeds is omitted")</w:t>
      </w:r>
    </w:p>
    <w:p>
      <w:pPr>
        <w:spacing w:after="0" w:line="240" w:lineRule="auto"/>
        <w:ind w:left="29" w:right="29"/>
      </w:pPr>
      <w:r>
        <w:rPr>
          <w:rFonts w:ascii="Consolas" w:hAnsi="Consolas" w:eastAsia="Consolas"/>
          <w:color w:val="232D37"/>
          <w:sz w:val="14"/>
        </w:rPr>
        <w:t xml:space="preserve">    ap.add_argument("--seeds", type=int, nargs="*", default=None, help="optional list of seeds for repeated runs")</w:t>
      </w:r>
    </w:p>
    <w:p>
      <w:pPr>
        <w:spacing w:after="0" w:line="240" w:lineRule="auto"/>
        <w:ind w:left="29" w:right="29"/>
      </w:pPr>
      <w:r>
        <w:rPr>
          <w:rFonts w:ascii="Consolas" w:hAnsi="Consolas" w:eastAsia="Consolas"/>
          <w:color w:val="232D37"/>
          <w:sz w:val="14"/>
        </w:rPr>
        <w:t xml:space="preserve">    ap.add_argument("--outdir", type=Path, default=Path("arc_experiment_output"))</w:t>
      </w:r>
    </w:p>
    <w:p>
      <w:pPr>
        <w:spacing w:after="0" w:line="240" w:lineRule="auto"/>
        <w:ind w:left="29" w:right="29"/>
      </w:pPr>
      <w:r>
        <w:rPr>
          <w:rFonts w:ascii="Consolas" w:hAnsi="Consolas" w:eastAsia="Consolas"/>
          <w:color w:val="232D37"/>
          <w:sz w:val="14"/>
        </w:rPr>
        <w:t xml:space="preserve">    ap.add_argument("--render-demo", action="store_true")</w:t>
      </w:r>
    </w:p>
    <w:p>
      <w:pPr>
        <w:spacing w:after="0" w:line="240" w:lineRule="auto"/>
        <w:ind w:left="29" w:right="29"/>
      </w:pPr>
      <w:r>
        <w:rPr>
          <w:rFonts w:ascii="Consolas" w:hAnsi="Consolas" w:eastAsia="Consolas"/>
          <w:color w:val="232D37"/>
          <w:sz w:val="14"/>
        </w:rPr>
        <w:t xml:space="preserve">    args = ap.parse_args()</w:t>
      </w:r>
    </w:p>
    <w:p>
      <w:pPr>
        <w:spacing w:after="0" w:line="240" w:lineRule="auto"/>
        <w:ind w:left="29" w:right="29"/>
      </w:pPr>
      <w:r>
        <w:rPr>
          <w:rFonts w:ascii="Consolas" w:hAnsi="Consolas" w:eastAsia="Consolas"/>
          <w:color w:val="232D37"/>
          <w:sz w:val="14"/>
        </w:rPr>
        <w:t xml:space="preserve">    if args.episodes &lt; 1:</w:t>
      </w:r>
    </w:p>
    <w:p>
      <w:pPr>
        <w:spacing w:after="0" w:line="240" w:lineRule="auto"/>
        <w:ind w:left="29" w:right="29"/>
      </w:pPr>
      <w:r>
        <w:rPr>
          <w:rFonts w:ascii="Consolas" w:hAnsi="Consolas" w:eastAsia="Consolas"/>
          <w:color w:val="232D37"/>
          <w:sz w:val="14"/>
        </w:rPr>
        <w:t xml:space="preserve">        raise SystemExit("--episodes must be &gt;= 1")</w:t>
      </w:r>
    </w:p>
    <w:p>
      <w:pPr>
        <w:spacing w:after="0" w:line="240" w:lineRule="auto"/>
        <w:ind w:left="29" w:right="29"/>
      </w:pPr>
      <w:r>
        <w:rPr>
          <w:rFonts w:ascii="Consolas" w:hAnsi="Consolas" w:eastAsia="Consolas"/>
          <w:color w:val="232D37"/>
          <w:sz w:val="14"/>
        </w:rPr>
        <w:t xml:space="preserve">    seeds = args.seeds if args.seeds else [args.seed]</w:t>
      </w:r>
    </w:p>
    <w:p>
      <w:pPr>
        <w:spacing w:after="0" w:line="240" w:lineRule="auto"/>
        <w:ind w:left="29" w:right="29"/>
      </w:pPr>
      <w:r>
        <w:rPr>
          <w:rFonts w:ascii="Consolas" w:hAnsi="Consolas" w:eastAsia="Consolas"/>
          <w:color w:val="232D37"/>
          <w:sz w:val="14"/>
        </w:rPr>
        <w:t xml:space="preserve">    if not seeds:</w:t>
      </w:r>
    </w:p>
    <w:p>
      <w:pPr>
        <w:spacing w:after="0" w:line="240" w:lineRule="auto"/>
        <w:ind w:left="29" w:right="29"/>
      </w:pPr>
      <w:r>
        <w:rPr>
          <w:rFonts w:ascii="Consolas" w:hAnsi="Consolas" w:eastAsia="Consolas"/>
          <w:color w:val="232D37"/>
          <w:sz w:val="14"/>
        </w:rPr>
        <w:t xml:space="preserve">        seeds = [args.seed]</w:t>
      </w:r>
    </w:p>
    <w:p>
      <w:pPr>
        <w:spacing w:after="0" w:line="240" w:lineRule="auto"/>
        <w:ind w:left="29" w:right="29"/>
      </w:pPr>
      <w:r>
        <w:rPr>
          <w:rFonts w:ascii="Consolas" w:hAnsi="Consolas" w:eastAsia="Consolas"/>
          <w:color w:val="232D37"/>
          <w:sz w:val="14"/>
        </w:rPr>
        <w:t xml:space="preserve">    args.outdir.mkdir(parents=True, exist_ok=True)</w:t>
      </w:r>
    </w:p>
    <w:p>
      <w:pPr>
        <w:spacing w:after="0" w:line="240" w:lineRule="auto"/>
        <w:ind w:left="29" w:right="29"/>
      </w:pPr>
      <w:r>
        <w:rPr>
          <w:rFonts w:ascii="Consolas" w:hAnsi="Consolas" w:eastAsia="Consolas"/>
          <w:color w:val="232D37"/>
          <w:sz w:val="14"/>
        </w:rPr>
        <w:t xml:space="preserve">    started = time.perf_counter()</w:t>
      </w:r>
    </w:p>
    <w:p>
      <w:pPr>
        <w:spacing w:after="0" w:line="240" w:lineRule="auto"/>
        <w:ind w:left="29" w:right="29"/>
      </w:pPr>
      <w:r>
        <w:rPr>
          <w:rFonts w:ascii="Consolas" w:hAnsi="Consolas" w:eastAsia="Consolas"/>
          <w:color w:val="232D37"/>
          <w:sz w:val="14"/>
        </w:rPr>
        <w:t xml:space="preserve">    seed_runs = {str(seed): benchmark(args.episodes, seed) for seed in seeds}</w:t>
      </w:r>
    </w:p>
    <w:p>
      <w:pPr>
        <w:spacing w:after="0" w:line="240" w:lineRule="auto"/>
        <w:ind w:left="29" w:right="29"/>
      </w:pPr>
      <w:r>
        <w:rPr>
          <w:rFonts w:ascii="Consolas" w:hAnsi="Consolas" w:eastAsia="Consolas"/>
          <w:color w:val="232D37"/>
          <w:sz w:val="14"/>
        </w:rPr>
        <w:t xml:space="preserve">    model_names = [name for name in next(iter(seed_runs.values())).keys()]</w:t>
      </w:r>
    </w:p>
    <w:p>
      <w:pPr>
        <w:spacing w:after="0" w:line="240" w:lineRule="auto"/>
        <w:ind w:left="29" w:right="29"/>
      </w:pPr>
      <w:r>
        <w:rPr>
          <w:rFonts w:ascii="Consolas" w:hAnsi="Consolas" w:eastAsia="Consolas"/>
          <w:color w:val="232D37"/>
          <w:sz w:val="14"/>
        </w:rPr>
        <w:t xml:space="preserve">    results = {}</w:t>
      </w:r>
    </w:p>
    <w:p>
      <w:pPr>
        <w:spacing w:after="0" w:line="240" w:lineRule="auto"/>
        <w:ind w:left="29" w:right="29"/>
      </w:pPr>
      <w:r>
        <w:rPr>
          <w:rFonts w:ascii="Consolas" w:hAnsi="Consolas" w:eastAsia="Consolas"/>
          <w:color w:val="232D37"/>
          <w:sz w:val="14"/>
        </w:rPr>
        <w:t xml:space="preserve">    total_eps = args.episodes * len(seeds)</w:t>
      </w:r>
    </w:p>
    <w:p>
      <w:pPr>
        <w:spacing w:after="0" w:line="240" w:lineRule="auto"/>
        <w:ind w:left="29" w:right="29"/>
      </w:pPr>
      <w:r>
        <w:rPr>
          <w:rFonts w:ascii="Consolas" w:hAnsi="Consolas" w:eastAsia="Consolas"/>
          <w:color w:val="232D37"/>
          <w:sz w:val="14"/>
        </w:rPr>
        <w:t xml:space="preserve">    for name in model_names:</w:t>
      </w:r>
    </w:p>
    <w:p>
      <w:pPr>
        <w:spacing w:after="0" w:line="240" w:lineRule="auto"/>
        <w:ind w:left="29" w:right="29"/>
      </w:pPr>
      <w:r>
        <w:rPr>
          <w:rFonts w:ascii="Consolas" w:hAnsi="Consolas" w:eastAsia="Consolas"/>
          <w:color w:val="232D37"/>
          <w:sz w:val="14"/>
        </w:rPr>
        <w:t xml:space="preserve">        per_seed = [run[name] for run in seed_runs.values()]</w:t>
      </w:r>
    </w:p>
    <w:p>
      <w:pPr>
        <w:spacing w:after="0" w:line="240" w:lineRule="auto"/>
        <w:ind w:left="29" w:right="29"/>
      </w:pPr>
      <w:r>
        <w:rPr>
          <w:rFonts w:ascii="Consolas" w:hAnsi="Consolas" w:eastAsia="Consolas"/>
          <w:color w:val="232D37"/>
          <w:sz w:val="14"/>
        </w:rPr>
        <w:t xml:space="preserve">        successes = sum(v["successes"] for v in per_seed)</w:t>
      </w:r>
    </w:p>
    <w:p>
      <w:pPr>
        <w:spacing w:after="0" w:line="240" w:lineRule="auto"/>
        <w:ind w:left="29" w:right="29"/>
      </w:pPr>
      <w:r>
        <w:rPr>
          <w:rFonts w:ascii="Consolas" w:hAnsi="Consolas" w:eastAsia="Consolas"/>
          <w:color w:val="232D37"/>
          <w:sz w:val="14"/>
        </w:rPr>
        <w:t xml:space="preserve">        weighted_steps = sum(v["mean_steps"] * v["episodes"] for v in per_seed)</w:t>
      </w:r>
    </w:p>
    <w:p>
      <w:pPr>
        <w:spacing w:after="0" w:line="240" w:lineRule="auto"/>
        <w:ind w:left="29" w:right="29"/>
      </w:pPr>
      <w:r>
        <w:rPr>
          <w:rFonts w:ascii="Consolas" w:hAnsi="Consolas" w:eastAsia="Consolas"/>
          <w:color w:val="232D37"/>
          <w:sz w:val="14"/>
        </w:rPr>
        <w:t xml:space="preserve">        total_reasoner_calls = sum(v["total_reasoner_calls"] for v in per_seed)</w:t>
      </w:r>
    </w:p>
    <w:p>
      <w:pPr>
        <w:spacing w:after="0" w:line="240" w:lineRule="auto"/>
        <w:ind w:left="29" w:right="29"/>
      </w:pPr>
      <w:r>
        <w:rPr>
          <w:rFonts w:ascii="Consolas" w:hAnsi="Consolas" w:eastAsia="Consolas"/>
          <w:color w:val="232D37"/>
          <w:sz w:val="14"/>
        </w:rPr>
        <w:t xml:space="preserve">        results[name] = {</w:t>
      </w:r>
    </w:p>
    <w:p>
      <w:pPr>
        <w:spacing w:after="0" w:line="240" w:lineRule="auto"/>
        <w:ind w:left="29" w:right="29"/>
      </w:pPr>
      <w:r>
        <w:rPr>
          <w:rFonts w:ascii="Consolas" w:hAnsi="Consolas" w:eastAsia="Consolas"/>
          <w:color w:val="232D37"/>
          <w:sz w:val="14"/>
        </w:rPr>
        <w:t xml:space="preserve">            "episodes": total_eps,</w:t>
      </w:r>
    </w:p>
    <w:p>
      <w:pPr>
        <w:spacing w:after="0" w:line="240" w:lineRule="auto"/>
        <w:ind w:left="29" w:right="29"/>
      </w:pPr>
      <w:r>
        <w:rPr>
          <w:rFonts w:ascii="Consolas" w:hAnsi="Consolas" w:eastAsia="Consolas"/>
          <w:color w:val="232D37"/>
          <w:sz w:val="14"/>
        </w:rPr>
        <w:t xml:space="preserve">            "seeds": seeds,</w:t>
      </w:r>
    </w:p>
    <w:p>
      <w:pPr>
        <w:spacing w:after="0" w:line="240" w:lineRule="auto"/>
        <w:ind w:left="29" w:right="29"/>
      </w:pPr>
      <w:r>
        <w:rPr>
          <w:rFonts w:ascii="Consolas" w:hAnsi="Consolas" w:eastAsia="Consolas"/>
          <w:color w:val="232D37"/>
          <w:sz w:val="14"/>
        </w:rPr>
        <w:t xml:space="preserve">            "successes": successes,</w:t>
      </w:r>
    </w:p>
    <w:p>
      <w:pPr>
        <w:spacing w:after="0" w:line="240" w:lineRule="auto"/>
        <w:ind w:left="29" w:right="29"/>
      </w:pPr>
      <w:r>
        <w:rPr>
          <w:rFonts w:ascii="Consolas" w:hAnsi="Consolas" w:eastAsia="Consolas"/>
          <w:color w:val="232D37"/>
          <w:sz w:val="14"/>
        </w:rPr>
        <w:t xml:space="preserve">            "success_rate_pct": round(100 * successes / total_eps, 2),</w:t>
      </w:r>
    </w:p>
    <w:p>
      <w:pPr>
        <w:spacing w:after="0" w:line="240" w:lineRule="auto"/>
        <w:ind w:left="29" w:right="29"/>
      </w:pPr>
      <w:r>
        <w:rPr>
          <w:rFonts w:ascii="Consolas" w:hAnsi="Consolas" w:eastAsia="Consolas"/>
          <w:color w:val="232D37"/>
          <w:sz w:val="14"/>
        </w:rPr>
        <w:t xml:space="preserve">            "mean_steps": round(weighted_steps / total_eps, 2),</w:t>
      </w:r>
    </w:p>
    <w:p>
      <w:pPr>
        <w:spacing w:after="0" w:line="240" w:lineRule="auto"/>
        <w:ind w:left="29" w:right="29"/>
      </w:pPr>
      <w:r>
        <w:rPr>
          <w:rFonts w:ascii="Consolas" w:hAnsi="Consolas" w:eastAsia="Consolas"/>
          <w:color w:val="232D37"/>
          <w:sz w:val="14"/>
        </w:rPr>
        <w:t xml:space="preserve">            "mean_reasoner_calls": round(total_reasoner_calls / total_eps, 2),</w:t>
      </w:r>
    </w:p>
    <w:p>
      <w:pPr>
        <w:spacing w:after="0" w:line="240" w:lineRule="auto"/>
        <w:ind w:left="29" w:right="29"/>
      </w:pPr>
      <w:r>
        <w:rPr>
          <w:rFonts w:ascii="Consolas" w:hAnsi="Consolas" w:eastAsia="Consolas"/>
          <w:color w:val="232D37"/>
          <w:sz w:val="14"/>
        </w:rPr>
        <w:t xml:space="preserve">            "total_reasoner_calls": total_reasoner_calls,</w:t>
      </w:r>
    </w:p>
    <w:p>
      <w:pPr>
        <w:spacing w:after="0" w:line="240" w:lineRule="auto"/>
        <w:ind w:left="29" w:right="29"/>
      </w:pPr>
      <w:r>
        <w:rPr>
          <w:rFonts w:ascii="Consolas" w:hAnsi="Consolas" w:eastAsia="Consolas"/>
          <w:color w:val="232D37"/>
          <w:sz w:val="14"/>
        </w:rPr>
        <w:t xml:space="preserve">            "runtime_sec_all_runs": round(sum(v["runtime_sec"] for v in per_seed), 4),</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results["per_seed_results"] = seed_runs</w:t>
      </w:r>
    </w:p>
    <w:p>
      <w:pPr>
        <w:spacing w:after="0" w:line="240" w:lineRule="auto"/>
        <w:ind w:left="29" w:right="29"/>
      </w:pPr>
      <w:r>
        <w:rPr>
          <w:rFonts w:ascii="Consolas" w:hAnsi="Consolas" w:eastAsia="Consolas"/>
          <w:color w:val="232D37"/>
          <w:sz w:val="14"/>
        </w:rPr>
        <w:t xml:space="preserve">    results["metadata"] = {</w:t>
      </w:r>
    </w:p>
    <w:p>
      <w:pPr>
        <w:spacing w:after="0" w:line="240" w:lineRule="auto"/>
        <w:ind w:left="29" w:right="29"/>
      </w:pPr>
      <w:r>
        <w:rPr>
          <w:rFonts w:ascii="Consolas" w:hAnsi="Consolas" w:eastAsia="Consolas"/>
          <w:color w:val="232D37"/>
          <w:sz w:val="14"/>
        </w:rPr>
        <w:t xml:space="preserve">        "experiment": "synthetic interactive grid-world, not official ARC-AGI-3",</w:t>
      </w:r>
    </w:p>
    <w:p>
      <w:pPr>
        <w:spacing w:after="0" w:line="240" w:lineRule="auto"/>
        <w:ind w:left="29" w:right="29"/>
      </w:pPr>
      <w:r>
        <w:rPr>
          <w:rFonts w:ascii="Consolas" w:hAnsi="Consolas" w:eastAsia="Consolas"/>
          <w:color w:val="232D37"/>
          <w:sz w:val="14"/>
        </w:rPr>
        <w:t xml:space="preserve">        "reasoner": "rule-based symbolic stand-in; no actual VLM/LLM API or weights loaded",</w:t>
      </w:r>
    </w:p>
    <w:p>
      <w:pPr>
        <w:spacing w:after="0" w:line="240" w:lineRule="auto"/>
        <w:ind w:left="29" w:right="29"/>
      </w:pPr>
      <w:r>
        <w:rPr>
          <w:rFonts w:ascii="Consolas" w:hAnsi="Consolas" w:eastAsia="Consolas"/>
          <w:color w:val="232D37"/>
          <w:sz w:val="14"/>
        </w:rPr>
        <w:t xml:space="preserve">        "texture": "synthetic numeric proxy; no live OpenCV Laplacian measurement",</w:t>
      </w:r>
    </w:p>
    <w:p>
      <w:pPr>
        <w:spacing w:after="0" w:line="240" w:lineRule="auto"/>
        <w:ind w:left="29" w:right="29"/>
      </w:pPr>
      <w:r>
        <w:rPr>
          <w:rFonts w:ascii="Consolas" w:hAnsi="Consolas" w:eastAsia="Consolas"/>
          <w:color w:val="232D37"/>
          <w:sz w:val="14"/>
        </w:rPr>
        <w:t xml:space="preserve">        "seeds": seeds,</w:t>
      </w:r>
    </w:p>
    <w:p>
      <w:pPr>
        <w:spacing w:after="0" w:line="240" w:lineRule="auto"/>
        <w:ind w:left="29" w:right="29"/>
      </w:pPr>
      <w:r>
        <w:rPr>
          <w:rFonts w:ascii="Consolas" w:hAnsi="Consolas" w:eastAsia="Consolas"/>
          <w:color w:val="232D37"/>
          <w:sz w:val="14"/>
        </w:rPr>
        <w:t xml:space="preserve">        "episodes_per_seed": args.episodes,</w:t>
      </w:r>
    </w:p>
    <w:p>
      <w:pPr>
        <w:spacing w:after="0" w:line="240" w:lineRule="auto"/>
        <w:ind w:left="29" w:right="29"/>
      </w:pPr>
      <w:r>
        <w:rPr>
          <w:rFonts w:ascii="Consolas" w:hAnsi="Consolas" w:eastAsia="Consolas"/>
          <w:color w:val="232D37"/>
          <w:sz w:val="14"/>
        </w:rPr>
        <w:t xml:space="preserve">        "total_benchmark_runtime_sec": round(time.perf_counter() - started, 4),</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out_json = args.outdir / "experiment_results.json"</w:t>
      </w:r>
    </w:p>
    <w:p>
      <w:pPr>
        <w:spacing w:after="0" w:line="240" w:lineRule="auto"/>
        <w:ind w:left="29" w:right="29"/>
      </w:pPr>
      <w:r>
        <w:rPr>
          <w:rFonts w:ascii="Consolas" w:hAnsi="Consolas" w:eastAsia="Consolas"/>
          <w:color w:val="232D37"/>
          <w:sz w:val="14"/>
        </w:rPr>
        <w:t xml:space="preserve">    out_json.write_text(json.dumps(results, ensure_ascii=False, indent=2), encoding="utf-8")</w:t>
      </w:r>
    </w:p>
    <w:p>
      <w:pPr>
        <w:spacing w:after="0" w:line="240" w:lineRule="auto"/>
        <w:ind w:left="29" w:right="29"/>
      </w:pPr>
      <w:r>
        <w:rPr>
          <w:rFonts w:ascii="Consolas" w:hAnsi="Consolas" w:eastAsia="Consolas"/>
          <w:color w:val="232D37"/>
          <w:sz w:val="14"/>
        </w:rPr>
        <w:t xml:space="preserve">    print("=== Synthetic embodied-agent experiment ===")</w:t>
      </w:r>
    </w:p>
    <w:p>
      <w:pPr>
        <w:spacing w:after="0" w:line="240" w:lineRule="auto"/>
        <w:ind w:left="29" w:right="29"/>
      </w:pPr>
      <w:r>
        <w:rPr>
          <w:rFonts w:ascii="Consolas" w:hAnsi="Consolas" w:eastAsia="Consolas"/>
          <w:color w:val="232D37"/>
          <w:sz w:val="14"/>
        </w:rPr>
        <w:t xml:space="preserve">    for name, vals in results.items():</w:t>
      </w:r>
    </w:p>
    <w:p>
      <w:pPr>
        <w:spacing w:after="0" w:line="240" w:lineRule="auto"/>
        <w:ind w:left="29" w:right="29"/>
      </w:pPr>
      <w:r>
        <w:rPr>
          <w:rFonts w:ascii="Consolas" w:hAnsi="Consolas" w:eastAsia="Consolas"/>
          <w:color w:val="232D37"/>
          <w:sz w:val="14"/>
        </w:rPr>
        <w:t xml:space="preserve">        if name in ("metadata", "per_seed_results"):</w:t>
      </w:r>
    </w:p>
    <w:p>
      <w:pPr>
        <w:spacing w:after="0" w:line="240" w:lineRule="auto"/>
        <w:ind w:left="29" w:right="29"/>
      </w:pPr>
      <w:r>
        <w:rPr>
          <w:rFonts w:ascii="Consolas" w:hAnsi="Consolas" w:eastAsia="Consolas"/>
          <w:color w:val="232D37"/>
          <w:sz w:val="14"/>
        </w:rPr>
        <w:t xml:space="preserve">            continue</w:t>
      </w:r>
    </w:p>
    <w:p>
      <w:pPr>
        <w:spacing w:after="0" w:line="240" w:lineRule="auto"/>
        <w:ind w:left="29" w:right="29"/>
      </w:pPr>
      <w:r>
        <w:rPr>
          <w:rFonts w:ascii="Consolas" w:hAnsi="Consolas" w:eastAsia="Consolas"/>
          <w:color w:val="232D37"/>
          <w:sz w:val="14"/>
        </w:rPr>
        <w:t xml:space="preserve">        print(f"{name}: success={vals['successes']}/{vals['episodes']} ({vals['success_rate_pct']}%), "</w:t>
      </w:r>
    </w:p>
    <w:p>
      <w:pPr>
        <w:spacing w:after="0" w:line="240" w:lineRule="auto"/>
        <w:ind w:left="29" w:right="29"/>
      </w:pPr>
      <w:r>
        <w:rPr>
          <w:rFonts w:ascii="Consolas" w:hAnsi="Consolas" w:eastAsia="Consolas"/>
          <w:color w:val="232D37"/>
          <w:sz w:val="14"/>
        </w:rPr>
        <w:t xml:space="preserve">              f"mean_steps={vals['mean_steps']}, mean_reasoner_calls={vals['mean_reasoner_calls']}, "</w:t>
      </w:r>
    </w:p>
    <w:p>
      <w:pPr>
        <w:spacing w:after="0" w:line="240" w:lineRule="auto"/>
        <w:ind w:left="29" w:right="29"/>
      </w:pPr>
      <w:r>
        <w:rPr>
          <w:rFonts w:ascii="Consolas" w:hAnsi="Consolas" w:eastAsia="Consolas"/>
          <w:color w:val="232D37"/>
          <w:sz w:val="14"/>
        </w:rPr>
        <w:t xml:space="preserve">              f"runtime_all_runs={vals['runtime_sec_all_runs']}s")</w:t>
      </w:r>
    </w:p>
    <w:p>
      <w:pPr>
        <w:spacing w:after="0" w:line="240" w:lineRule="auto"/>
        <w:ind w:left="29" w:right="29"/>
      </w:pPr>
      <w:r>
        <w:rPr>
          <w:rFonts w:ascii="Consolas" w:hAnsi="Consolas" w:eastAsia="Consolas"/>
          <w:color w:val="232D37"/>
          <w:sz w:val="14"/>
        </w:rPr>
        <w:t xml:space="preserve">    print(f"Saved: {out_json}")</w:t>
      </w:r>
    </w:p>
    <w:p>
      <w:pPr>
        <w:spacing w:after="0" w:line="240" w:lineRule="auto"/>
        <w:ind w:left="29" w:right="29"/>
      </w:pPr>
      <w:r>
        <w:rPr>
          <w:rFonts w:ascii="Consolas" w:hAnsi="Consolas" w:eastAsia="Consolas"/>
          <w:color w:val="232D37"/>
          <w:sz w:val="14"/>
        </w:rPr>
        <w:t xml:space="preserve">    if args.render_demo:</w:t>
      </w:r>
    </w:p>
    <w:p>
      <w:pPr>
        <w:spacing w:after="0" w:line="240" w:lineRule="auto"/>
        <w:ind w:left="29" w:right="29"/>
      </w:pPr>
      <w:r>
        <w:rPr>
          <w:rFonts w:ascii="Consolas" w:hAnsi="Consolas" w:eastAsia="Consolas"/>
          <w:color w:val="232D37"/>
          <w:sz w:val="14"/>
        </w:rPr>
        <w:t xml:space="preserve">        demo = render_demo(args.outdir / "figures", seeds[0], level_id=min(3, args.episodes - 1))</w:t>
      </w:r>
    </w:p>
    <w:p>
      <w:pPr>
        <w:spacing w:after="0" w:line="240" w:lineRule="auto"/>
        <w:ind w:left="29" w:right="29"/>
      </w:pPr>
      <w:r>
        <w:rPr>
          <w:rFonts w:ascii="Consolas" w:hAnsi="Consolas" w:eastAsia="Consolas"/>
          <w:color w:val="232D37"/>
          <w:sz w:val="14"/>
        </w:rPr>
        <w:t xml:space="preserve">        print("Demo episode:", json.dumps(demo, ensure_ascii=False))</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 xml:space="preserve"> </w:t>
      </w:r>
    </w:p>
    <w:p>
      <w:pPr>
        <w:spacing w:after="0" w:line="240" w:lineRule="auto"/>
        <w:ind w:left="29" w:right="29"/>
      </w:pPr>
      <w:r>
        <w:rPr>
          <w:rFonts w:ascii="Consolas" w:hAnsi="Consolas" w:eastAsia="Consolas"/>
          <w:color w:val="232D37"/>
          <w:sz w:val="14"/>
        </w:rPr>
        <w:t>if __name__ == "__main__":</w:t>
      </w:r>
    </w:p>
    <w:p>
      <w:pPr>
        <w:spacing w:after="0" w:line="240" w:lineRule="auto"/>
        <w:ind w:left="29" w:right="29"/>
      </w:pPr>
      <w:r>
        <w:rPr>
          <w:rFonts w:ascii="Consolas" w:hAnsi="Consolas" w:eastAsia="Consolas"/>
          <w:color w:val="232D37"/>
          <w:sz w:val="14"/>
        </w:rPr>
        <w:t xml:space="preserve">    main()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9737D"/>
        <w:sz w:val="16"/>
      </w:rPr>
      <w:t>THE EMBODIED AGENT  |  PRELIMINARY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F3D5B"/>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D5B82"/>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2D5B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Embodied Agent in Interactive Environments</dc:title>
  <dc:subject>Preliminary design and evaluation of episodic memory and event-triggered reasoning</dc:subject>
  <dc:creator>Adam Mohamed Hassan Emam</dc:creator>
  <cp:keywords>Embodied Agent, episodic memory, SQLite, ARC-AGI-3, synthetic benchmark</cp:keywords>
  <dc:description>generated by python-docx</dc:description>
  <cp:lastModifiedBy/>
  <cp:revision>1</cp:revision>
  <dcterms:created xsi:type="dcterms:W3CDTF">2013-12-23T23:15:00Z</dcterms:created>
  <dcterms:modified xsi:type="dcterms:W3CDTF">2013-12-23T23:15:00Z</dcterms:modified>
  <cp:category/>
</cp:coreProperties>
</file>